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B808" w14:textId="77777777" w:rsidR="00234933" w:rsidRDefault="00234933" w:rsidP="00CE6171">
      <w:pPr>
        <w:jc w:val="center"/>
        <w:rPr>
          <w:rFonts w:ascii="Arial" w:eastAsia="Times New Roman" w:hAnsi="Arial" w:cs="Arial"/>
          <w:b/>
          <w:szCs w:val="24"/>
        </w:rPr>
      </w:pPr>
      <w:r>
        <w:rPr>
          <w:rFonts w:ascii="Arial" w:eastAsia="Times New Roman" w:hAnsi="Arial" w:cs="Arial"/>
          <w:b/>
          <w:noProof/>
          <w:szCs w:val="24"/>
        </w:rPr>
        <w:drawing>
          <wp:inline distT="0" distB="0" distL="0" distR="0" wp14:anchorId="08C3EA9B" wp14:editId="6AE34232">
            <wp:extent cx="1676400" cy="786384"/>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DF.jpg"/>
                    <pic:cNvPicPr/>
                  </pic:nvPicPr>
                  <pic:blipFill>
                    <a:blip r:embed="rId8"/>
                    <a:stretch>
                      <a:fillRect/>
                    </a:stretch>
                  </pic:blipFill>
                  <pic:spPr>
                    <a:xfrm>
                      <a:off x="0" y="0"/>
                      <a:ext cx="1676400" cy="786384"/>
                    </a:xfrm>
                    <a:prstGeom prst="rect">
                      <a:avLst/>
                    </a:prstGeom>
                  </pic:spPr>
                </pic:pic>
              </a:graphicData>
            </a:graphic>
          </wp:inline>
        </w:drawing>
      </w:r>
    </w:p>
    <w:p w14:paraId="63D6FF6B" w14:textId="77777777" w:rsidR="00957A71" w:rsidRPr="00A571EA" w:rsidRDefault="00A571EA" w:rsidP="00CE6171">
      <w:pPr>
        <w:jc w:val="center"/>
        <w:rPr>
          <w:rFonts w:ascii="Arial" w:eastAsia="Times New Roman" w:hAnsi="Arial" w:cs="Arial"/>
          <w:b/>
          <w:szCs w:val="24"/>
        </w:rPr>
      </w:pPr>
      <w:r w:rsidRPr="00A571EA">
        <w:rPr>
          <w:rFonts w:ascii="Arial" w:eastAsia="Times New Roman" w:hAnsi="Arial" w:cs="Arial"/>
          <w:b/>
          <w:szCs w:val="24"/>
        </w:rPr>
        <w:t xml:space="preserve">UDF </w:t>
      </w:r>
      <w:r>
        <w:rPr>
          <w:rFonts w:ascii="Arial" w:eastAsia="Times New Roman" w:hAnsi="Arial" w:cs="Arial"/>
          <w:b/>
          <w:szCs w:val="24"/>
        </w:rPr>
        <w:t xml:space="preserve">- </w:t>
      </w:r>
      <w:r w:rsidR="00957A71" w:rsidRPr="00A571EA">
        <w:rPr>
          <w:rFonts w:ascii="Arial" w:eastAsia="Times New Roman" w:hAnsi="Arial" w:cs="Arial"/>
          <w:b/>
          <w:szCs w:val="24"/>
        </w:rPr>
        <w:t>CENTRO UNIVERSITÁRIO DO DISTRITO FEDERAL</w:t>
      </w:r>
    </w:p>
    <w:p w14:paraId="4A119705" w14:textId="77777777" w:rsidR="006F6BFE" w:rsidRDefault="00A571EA" w:rsidP="00CE6171">
      <w:pPr>
        <w:jc w:val="center"/>
        <w:rPr>
          <w:rFonts w:ascii="Arial" w:eastAsia="Times New Roman" w:hAnsi="Arial" w:cs="Arial"/>
          <w:b/>
          <w:color w:val="EE0000"/>
          <w:szCs w:val="24"/>
        </w:rPr>
      </w:pPr>
      <w:r>
        <w:rPr>
          <w:rFonts w:ascii="Arial" w:hAnsi="Arial" w:cs="Arial"/>
          <w:b/>
        </w:rPr>
        <w:t>ENGENHARIA DE SOFTWARE</w:t>
      </w:r>
    </w:p>
    <w:p w14:paraId="1FDB6AEB" w14:textId="77777777" w:rsidR="005702C3" w:rsidRPr="005702C3" w:rsidRDefault="005702C3" w:rsidP="005702C3">
      <w:pPr>
        <w:jc w:val="center"/>
        <w:rPr>
          <w:rFonts w:ascii="Arial" w:eastAsia="Times New Roman" w:hAnsi="Arial" w:cs="Arial"/>
          <w:b/>
          <w:szCs w:val="24"/>
        </w:rPr>
      </w:pPr>
      <w:r w:rsidRPr="005702C3">
        <w:rPr>
          <w:rFonts w:ascii="Arial" w:eastAsia="Times New Roman" w:hAnsi="Arial" w:cs="Arial"/>
          <w:b/>
          <w:szCs w:val="24"/>
        </w:rPr>
        <w:t xml:space="preserve">DISCIPLINA – ANÁLISE E PROJETO DE </w:t>
      </w:r>
      <w:r w:rsidR="00282077">
        <w:rPr>
          <w:rFonts w:ascii="Arial" w:eastAsia="Times New Roman" w:hAnsi="Arial" w:cs="Arial"/>
          <w:b/>
          <w:szCs w:val="24"/>
        </w:rPr>
        <w:t>S</w:t>
      </w:r>
      <w:r w:rsidRPr="005702C3">
        <w:rPr>
          <w:rFonts w:ascii="Arial" w:eastAsia="Times New Roman" w:hAnsi="Arial" w:cs="Arial"/>
          <w:b/>
          <w:szCs w:val="24"/>
        </w:rPr>
        <w:t>ISTEMAS</w:t>
      </w:r>
    </w:p>
    <w:p w14:paraId="3FA17384" w14:textId="77777777" w:rsidR="006F6BFE" w:rsidRPr="00A571EA" w:rsidRDefault="00FF30AD" w:rsidP="00CE6171">
      <w:pPr>
        <w:jc w:val="center"/>
        <w:rPr>
          <w:rFonts w:ascii="Arial" w:eastAsia="Times New Roman" w:hAnsi="Arial" w:cs="Arial"/>
          <w:b/>
          <w:color w:val="EE0000"/>
          <w:szCs w:val="24"/>
        </w:rPr>
      </w:pPr>
      <w:r>
        <w:rPr>
          <w:rFonts w:ascii="Arial" w:hAnsi="Arial" w:cs="Arial"/>
          <w:b/>
        </w:rPr>
        <w:t>PLANTTINDER – REDE DE APOIO PARA ADOÇÃO DE PLANTAS</w:t>
      </w:r>
    </w:p>
    <w:p w14:paraId="2FD966FF" w14:textId="77777777" w:rsidR="006F6BFE" w:rsidRDefault="00FF30AD">
      <w:pPr>
        <w:jc w:val="center"/>
        <w:rPr>
          <w:rFonts w:ascii="Arial" w:eastAsia="Times New Roman" w:hAnsi="Arial" w:cs="Arial"/>
          <w:b/>
          <w:szCs w:val="24"/>
        </w:rPr>
      </w:pPr>
      <w:r w:rsidRPr="00A571EA">
        <w:rPr>
          <w:rFonts w:ascii="Arial" w:eastAsia="Times New Roman" w:hAnsi="Arial" w:cs="Arial"/>
          <w:b/>
          <w:szCs w:val="24"/>
        </w:rPr>
        <w:t>DOCUMENTAÇÃO DE NEGÓCIOS, REQUISITOS E MODELAGEM UML</w:t>
      </w:r>
    </w:p>
    <w:p w14:paraId="42510886" w14:textId="77777777" w:rsidR="00B4638B" w:rsidRPr="00BD4FFB" w:rsidRDefault="00FF30AD" w:rsidP="00B4638B">
      <w:pPr>
        <w:jc w:val="center"/>
        <w:rPr>
          <w:rFonts w:ascii="Arial" w:eastAsia="Times New Roman" w:hAnsi="Arial" w:cs="Arial"/>
          <w:b/>
          <w:szCs w:val="24"/>
        </w:rPr>
      </w:pPr>
      <w:r w:rsidRPr="00A571EA">
        <w:rPr>
          <w:rFonts w:ascii="Arial" w:hAnsi="Arial" w:cs="Arial"/>
          <w:szCs w:val="24"/>
        </w:rPr>
        <w:br/>
      </w:r>
    </w:p>
    <w:p w14:paraId="39C0C5E3" w14:textId="77777777" w:rsidR="00B4638B" w:rsidRPr="00BD4FFB" w:rsidRDefault="00BD4FFB" w:rsidP="00B4638B">
      <w:pPr>
        <w:jc w:val="center"/>
        <w:rPr>
          <w:rFonts w:ascii="Arial" w:eastAsia="Times New Roman" w:hAnsi="Arial" w:cs="Arial"/>
          <w:b/>
          <w:szCs w:val="24"/>
        </w:rPr>
      </w:pPr>
      <w:r w:rsidRPr="00BD4FFB">
        <w:rPr>
          <w:rFonts w:ascii="Arial" w:eastAsia="Times New Roman" w:hAnsi="Arial" w:cs="Arial"/>
          <w:b/>
          <w:szCs w:val="24"/>
        </w:rPr>
        <w:t>Alunos:</w:t>
      </w:r>
    </w:p>
    <w:p w14:paraId="33745AB3" w14:textId="4B6839DE" w:rsidR="008A0FDD" w:rsidRPr="00FE4EA6" w:rsidRDefault="00BD4FFB" w:rsidP="00BD4FFB">
      <w:pPr>
        <w:jc w:val="center"/>
        <w:rPr>
          <w:rFonts w:ascii="Arial" w:eastAsia="Times New Roman" w:hAnsi="Arial" w:cs="Arial"/>
          <w:bCs/>
          <w:color w:val="EE0000"/>
          <w:szCs w:val="24"/>
        </w:rPr>
      </w:pPr>
      <w:r>
        <w:rPr>
          <w:rFonts w:ascii="Arial" w:hAnsi="Arial" w:cs="Arial"/>
        </w:rPr>
        <w:t>João Pedro Alves De Sousa - RGM: (</w:t>
      </w:r>
      <w:r w:rsidR="00CD32BC">
        <w:rPr>
          <w:rFonts w:ascii="Arial" w:hAnsi="Arial" w:cs="Arial"/>
        </w:rPr>
        <w:t>45732167</w:t>
      </w:r>
      <w:r>
        <w:rPr>
          <w:rFonts w:ascii="Arial" w:hAnsi="Arial" w:cs="Arial"/>
        </w:rPr>
        <w:t>)</w:t>
      </w:r>
    </w:p>
    <w:p w14:paraId="11C85893" w14:textId="240E585E" w:rsidR="00FE4EA6" w:rsidRPr="00FE4EA6" w:rsidRDefault="00FE4EA6" w:rsidP="00FE4EA6">
      <w:pPr>
        <w:jc w:val="center"/>
        <w:rPr>
          <w:rFonts w:ascii="Arial" w:eastAsia="Times New Roman" w:hAnsi="Arial" w:cs="Arial"/>
          <w:bCs/>
          <w:color w:val="EE0000"/>
          <w:szCs w:val="24"/>
        </w:rPr>
      </w:pPr>
      <w:r>
        <w:rPr>
          <w:rFonts w:ascii="Arial" w:hAnsi="Arial" w:cs="Arial"/>
        </w:rPr>
        <w:t>Hélter Brandão De Oliveira - RGM: (</w:t>
      </w:r>
      <w:r w:rsidR="00594E3C" w:rsidRPr="00594E3C">
        <w:rPr>
          <w:rFonts w:ascii="Arial" w:hAnsi="Arial" w:cs="Arial"/>
        </w:rPr>
        <w:t>04511942-2</w:t>
      </w:r>
      <w:r>
        <w:rPr>
          <w:rFonts w:ascii="Arial" w:hAnsi="Arial" w:cs="Arial"/>
        </w:rPr>
        <w:t>)</w:t>
      </w:r>
    </w:p>
    <w:p w14:paraId="4DFAC72F" w14:textId="0C556559" w:rsidR="00FE4EA6" w:rsidRPr="00FE4EA6" w:rsidRDefault="00FE4EA6" w:rsidP="00FE4EA6">
      <w:pPr>
        <w:jc w:val="center"/>
        <w:rPr>
          <w:rFonts w:ascii="Arial" w:eastAsia="Times New Roman" w:hAnsi="Arial" w:cs="Arial"/>
          <w:bCs/>
          <w:color w:val="EE0000"/>
          <w:szCs w:val="24"/>
        </w:rPr>
      </w:pPr>
      <w:r>
        <w:rPr>
          <w:rFonts w:ascii="Arial" w:hAnsi="Arial" w:cs="Arial"/>
        </w:rPr>
        <w:t>Davi Gonçalves Castro - RGM: (</w:t>
      </w:r>
      <w:r w:rsidR="00DC035A">
        <w:rPr>
          <w:rFonts w:ascii="Arial" w:hAnsi="Arial" w:cs="Arial"/>
        </w:rPr>
        <w:t>45756121</w:t>
      </w:r>
      <w:r>
        <w:rPr>
          <w:rFonts w:ascii="Arial" w:hAnsi="Arial" w:cs="Arial"/>
        </w:rPr>
        <w:t>)</w:t>
      </w:r>
    </w:p>
    <w:p w14:paraId="28B8305D" w14:textId="09905710" w:rsidR="00FE4EA6" w:rsidRDefault="00FE4EA6" w:rsidP="00FE4EA6">
      <w:pPr>
        <w:jc w:val="center"/>
        <w:rPr>
          <w:rFonts w:ascii="Arial" w:eastAsia="Times New Roman" w:hAnsi="Arial" w:cs="Arial"/>
          <w:bCs/>
          <w:color w:val="EE0000"/>
          <w:szCs w:val="24"/>
        </w:rPr>
      </w:pPr>
      <w:r>
        <w:rPr>
          <w:rFonts w:ascii="Arial" w:hAnsi="Arial" w:cs="Arial"/>
        </w:rPr>
        <w:t>Jorge Luis Soares do Santos - RGM: (</w:t>
      </w:r>
      <w:r w:rsidR="009E7E54" w:rsidRPr="009E7E54">
        <w:rPr>
          <w:rFonts w:ascii="Arial" w:hAnsi="Arial" w:cs="Arial"/>
        </w:rPr>
        <w:t>45987017</w:t>
      </w:r>
      <w:r>
        <w:rPr>
          <w:rFonts w:ascii="Arial" w:hAnsi="Arial" w:cs="Arial"/>
        </w:rPr>
        <w:t>)</w:t>
      </w:r>
    </w:p>
    <w:p w14:paraId="3D2434E7" w14:textId="77777777" w:rsidR="00234933" w:rsidRPr="00730503" w:rsidRDefault="00234933" w:rsidP="00B4638B">
      <w:pPr>
        <w:jc w:val="center"/>
        <w:rPr>
          <w:rFonts w:ascii="Arial" w:eastAsia="Times New Roman" w:hAnsi="Arial" w:cs="Arial"/>
          <w:b/>
          <w:szCs w:val="24"/>
          <w:u w:val="single"/>
        </w:rPr>
      </w:pPr>
    </w:p>
    <w:p w14:paraId="310E68F2" w14:textId="77777777" w:rsidR="00BD4FFB" w:rsidRDefault="008A0FDD" w:rsidP="00B4638B">
      <w:pPr>
        <w:jc w:val="center"/>
        <w:rPr>
          <w:rFonts w:ascii="Arial" w:eastAsia="Times New Roman" w:hAnsi="Arial" w:cs="Arial"/>
          <w:b/>
          <w:szCs w:val="24"/>
        </w:rPr>
      </w:pPr>
      <w:r>
        <w:rPr>
          <w:rFonts w:ascii="Arial" w:eastAsia="Times New Roman" w:hAnsi="Arial" w:cs="Arial"/>
          <w:b/>
          <w:szCs w:val="24"/>
        </w:rPr>
        <w:t xml:space="preserve">Professor: </w:t>
      </w:r>
    </w:p>
    <w:p w14:paraId="10DCDC64" w14:textId="77777777" w:rsidR="006F6BFE" w:rsidRPr="00A27058" w:rsidRDefault="00234933" w:rsidP="00AA1646">
      <w:pPr>
        <w:jc w:val="center"/>
        <w:rPr>
          <w:rFonts w:ascii="Arial" w:hAnsi="Arial" w:cs="Arial"/>
          <w:bCs/>
          <w:szCs w:val="24"/>
        </w:rPr>
      </w:pPr>
      <w:r>
        <w:rPr>
          <w:rFonts w:ascii="Arial" w:eastAsia="Times New Roman" w:hAnsi="Arial" w:cs="Arial"/>
          <w:bCs/>
          <w:szCs w:val="24"/>
        </w:rPr>
        <w:t>Kadidja Valéria Reginaldo de Oliveira</w:t>
      </w:r>
      <w:r w:rsidR="008A0FDD" w:rsidRPr="00FE4EA6">
        <w:rPr>
          <w:rFonts w:ascii="Arial" w:hAnsi="Arial" w:cs="Arial"/>
          <w:bCs/>
          <w:szCs w:val="24"/>
        </w:rPr>
        <w:br/>
      </w:r>
      <w:r w:rsidR="008A0FDD" w:rsidRPr="00FE4EA6">
        <w:rPr>
          <w:rFonts w:ascii="Arial" w:hAnsi="Arial" w:cs="Arial"/>
          <w:bCs/>
          <w:szCs w:val="24"/>
        </w:rPr>
        <w:br/>
      </w:r>
      <w:r w:rsidR="00AA1646">
        <w:rPr>
          <w:rFonts w:ascii="Arial" w:eastAsia="Times New Roman" w:hAnsi="Arial" w:cs="Arial"/>
          <w:b/>
          <w:szCs w:val="24"/>
        </w:rPr>
        <w:t>Brasília</w:t>
      </w:r>
      <w:r w:rsidR="00B4638B" w:rsidRPr="00A571EA">
        <w:rPr>
          <w:rFonts w:ascii="Arial" w:eastAsia="Times New Roman" w:hAnsi="Arial" w:cs="Arial"/>
          <w:b/>
          <w:szCs w:val="24"/>
        </w:rPr>
        <w:t xml:space="preserve"> </w:t>
      </w:r>
      <w:r w:rsidR="00AA1646">
        <w:rPr>
          <w:rFonts w:ascii="Arial" w:eastAsia="Times New Roman" w:hAnsi="Arial" w:cs="Arial"/>
          <w:b/>
          <w:szCs w:val="24"/>
        </w:rPr>
        <w:t>–</w:t>
      </w:r>
      <w:r w:rsidR="00B4638B" w:rsidRPr="00A571EA">
        <w:rPr>
          <w:rFonts w:ascii="Arial" w:eastAsia="Times New Roman" w:hAnsi="Arial" w:cs="Arial"/>
          <w:b/>
          <w:szCs w:val="24"/>
        </w:rPr>
        <w:t xml:space="preserve"> </w:t>
      </w:r>
      <w:r w:rsidR="00AA1646">
        <w:rPr>
          <w:rFonts w:ascii="Arial" w:eastAsia="Times New Roman" w:hAnsi="Arial" w:cs="Arial"/>
          <w:b/>
          <w:szCs w:val="24"/>
        </w:rPr>
        <w:t>2025.2</w:t>
      </w:r>
    </w:p>
    <w:sdt>
      <w:sdtPr>
        <w:rPr>
          <w:rFonts w:ascii="Times New Roman" w:eastAsiaTheme="minorEastAsia" w:hAnsi="Times New Roman" w:cstheme="minorBidi"/>
          <w:b w:val="0"/>
          <w:bCs w:val="0"/>
          <w:color w:val="auto"/>
          <w:sz w:val="24"/>
          <w:szCs w:val="22"/>
        </w:rPr>
        <w:id w:val="-883101615"/>
        <w:docPartObj>
          <w:docPartGallery w:val="Table of Contents"/>
          <w:docPartUnique/>
        </w:docPartObj>
      </w:sdtPr>
      <w:sdtContent>
        <w:p w14:paraId="03FF9EF4" w14:textId="77777777" w:rsidR="004F0A31" w:rsidRDefault="004F0A31">
          <w:pPr>
            <w:pStyle w:val="CabealhodoSumrio"/>
          </w:pPr>
          <w:r>
            <w:t>Sumário</w:t>
          </w:r>
        </w:p>
        <w:p w14:paraId="0081BA15" w14:textId="77777777" w:rsidR="00446561" w:rsidRDefault="004F0A31">
          <w:pPr>
            <w:pStyle w:val="Sumrio1"/>
            <w:tabs>
              <w:tab w:val="left" w:pos="480"/>
              <w:tab w:val="right" w:leader="dot" w:pos="8828"/>
            </w:tabs>
            <w:rPr>
              <w:rFonts w:asciiTheme="minorHAnsi" w:hAnsiTheme="minorHAnsi"/>
              <w:noProof/>
              <w:kern w:val="2"/>
              <w:szCs w:val="24"/>
              <w:lang w:eastAsia="pt-BR"/>
              <w14:ligatures w14:val="standardContextual"/>
            </w:rPr>
          </w:pPr>
          <w:r>
            <w:fldChar w:fldCharType="begin"/>
          </w:r>
          <w:r>
            <w:instrText xml:space="preserve"> TOC \o "1-3" \h \z \u </w:instrText>
          </w:r>
          <w:r>
            <w:fldChar w:fldCharType="separate"/>
          </w:r>
          <w:hyperlink w:anchor="_Toc210579061" w:history="1">
            <w:r w:rsidR="00446561" w:rsidRPr="00BF1AD7">
              <w:rPr>
                <w:rStyle w:val="Hyperlink"/>
                <w:rFonts w:ascii="Arial" w:hAnsi="Arial" w:cs="Arial"/>
                <w:noProof/>
              </w:rPr>
              <w:t>1.</w:t>
            </w:r>
            <w:r w:rsidR="00446561">
              <w:rPr>
                <w:rFonts w:asciiTheme="minorHAnsi" w:hAnsiTheme="minorHAnsi"/>
                <w:noProof/>
                <w:kern w:val="2"/>
                <w:szCs w:val="24"/>
                <w:lang w:eastAsia="pt-BR"/>
                <w14:ligatures w14:val="standardContextual"/>
              </w:rPr>
              <w:tab/>
            </w:r>
            <w:r w:rsidR="00446561" w:rsidRPr="00BF1AD7">
              <w:rPr>
                <w:rStyle w:val="Hyperlink"/>
                <w:rFonts w:ascii="Arial" w:hAnsi="Arial" w:cs="Arial"/>
                <w:noProof/>
              </w:rPr>
              <w:t>INTRODUÇÃO</w:t>
            </w:r>
            <w:r w:rsidR="00446561">
              <w:rPr>
                <w:noProof/>
                <w:webHidden/>
              </w:rPr>
              <w:tab/>
            </w:r>
            <w:r w:rsidR="00446561">
              <w:rPr>
                <w:noProof/>
                <w:webHidden/>
              </w:rPr>
              <w:fldChar w:fldCharType="begin"/>
            </w:r>
            <w:r w:rsidR="00446561">
              <w:rPr>
                <w:noProof/>
                <w:webHidden/>
              </w:rPr>
              <w:instrText xml:space="preserve"> PAGEREF _Toc210579061 \h </w:instrText>
            </w:r>
            <w:r w:rsidR="00446561">
              <w:rPr>
                <w:noProof/>
                <w:webHidden/>
              </w:rPr>
            </w:r>
            <w:r w:rsidR="00446561">
              <w:rPr>
                <w:noProof/>
                <w:webHidden/>
              </w:rPr>
              <w:fldChar w:fldCharType="separate"/>
            </w:r>
            <w:r w:rsidR="00234933">
              <w:rPr>
                <w:noProof/>
                <w:webHidden/>
              </w:rPr>
              <w:t>1</w:t>
            </w:r>
            <w:r w:rsidR="00446561">
              <w:rPr>
                <w:noProof/>
                <w:webHidden/>
              </w:rPr>
              <w:fldChar w:fldCharType="end"/>
            </w:r>
          </w:hyperlink>
        </w:p>
        <w:p w14:paraId="0BCC5707" w14:textId="77777777" w:rsidR="00446561" w:rsidRDefault="00446561">
          <w:pPr>
            <w:pStyle w:val="Sumrio1"/>
            <w:tabs>
              <w:tab w:val="left" w:pos="480"/>
              <w:tab w:val="right" w:leader="dot" w:pos="8828"/>
            </w:tabs>
            <w:rPr>
              <w:rFonts w:asciiTheme="minorHAnsi" w:hAnsiTheme="minorHAnsi"/>
              <w:noProof/>
              <w:kern w:val="2"/>
              <w:szCs w:val="24"/>
              <w:lang w:eastAsia="pt-BR"/>
              <w14:ligatures w14:val="standardContextual"/>
            </w:rPr>
          </w:pPr>
          <w:hyperlink w:anchor="_Toc210579062" w:history="1">
            <w:r w:rsidRPr="00BF1AD7">
              <w:rPr>
                <w:rStyle w:val="Hyperlink"/>
                <w:rFonts w:ascii="Arial" w:hAnsi="Arial" w:cs="Arial"/>
                <w:noProof/>
              </w:rPr>
              <w:t>2.</w:t>
            </w:r>
            <w:r>
              <w:rPr>
                <w:rFonts w:asciiTheme="minorHAnsi" w:hAnsiTheme="minorHAnsi"/>
                <w:noProof/>
                <w:kern w:val="2"/>
                <w:szCs w:val="24"/>
                <w:lang w:eastAsia="pt-BR"/>
                <w14:ligatures w14:val="standardContextual"/>
              </w:rPr>
              <w:tab/>
            </w:r>
            <w:r w:rsidRPr="00BF1AD7">
              <w:rPr>
                <w:rStyle w:val="Hyperlink"/>
                <w:rFonts w:ascii="Arial" w:hAnsi="Arial" w:cs="Arial"/>
                <w:noProof/>
              </w:rPr>
              <w:t>JUSTIFICATIVA</w:t>
            </w:r>
            <w:r>
              <w:rPr>
                <w:noProof/>
                <w:webHidden/>
              </w:rPr>
              <w:tab/>
            </w:r>
            <w:r>
              <w:rPr>
                <w:noProof/>
                <w:webHidden/>
              </w:rPr>
              <w:fldChar w:fldCharType="begin"/>
            </w:r>
            <w:r>
              <w:rPr>
                <w:noProof/>
                <w:webHidden/>
              </w:rPr>
              <w:instrText xml:space="preserve"> PAGEREF _Toc210579062 \h </w:instrText>
            </w:r>
            <w:r>
              <w:rPr>
                <w:noProof/>
                <w:webHidden/>
              </w:rPr>
            </w:r>
            <w:r>
              <w:rPr>
                <w:noProof/>
                <w:webHidden/>
              </w:rPr>
              <w:fldChar w:fldCharType="separate"/>
            </w:r>
            <w:r w:rsidR="00234933">
              <w:rPr>
                <w:noProof/>
                <w:webHidden/>
              </w:rPr>
              <w:t>1</w:t>
            </w:r>
            <w:r>
              <w:rPr>
                <w:noProof/>
                <w:webHidden/>
              </w:rPr>
              <w:fldChar w:fldCharType="end"/>
            </w:r>
          </w:hyperlink>
        </w:p>
        <w:p w14:paraId="39335F24" w14:textId="77777777" w:rsidR="00446561" w:rsidRDefault="00446561">
          <w:pPr>
            <w:pStyle w:val="Sumrio1"/>
            <w:tabs>
              <w:tab w:val="left" w:pos="480"/>
              <w:tab w:val="right" w:leader="dot" w:pos="8828"/>
            </w:tabs>
            <w:rPr>
              <w:rFonts w:asciiTheme="minorHAnsi" w:hAnsiTheme="minorHAnsi"/>
              <w:noProof/>
              <w:kern w:val="2"/>
              <w:szCs w:val="24"/>
              <w:lang w:eastAsia="pt-BR"/>
              <w14:ligatures w14:val="standardContextual"/>
            </w:rPr>
          </w:pPr>
          <w:hyperlink w:anchor="_Toc210579063" w:history="1">
            <w:r w:rsidRPr="00BF1AD7">
              <w:rPr>
                <w:rStyle w:val="Hyperlink"/>
                <w:rFonts w:ascii="Arial" w:hAnsi="Arial" w:cs="Arial"/>
                <w:noProof/>
              </w:rPr>
              <w:t>3.</w:t>
            </w:r>
            <w:r>
              <w:rPr>
                <w:rFonts w:asciiTheme="minorHAnsi" w:hAnsiTheme="minorHAnsi"/>
                <w:noProof/>
                <w:kern w:val="2"/>
                <w:szCs w:val="24"/>
                <w:lang w:eastAsia="pt-BR"/>
                <w14:ligatures w14:val="standardContextual"/>
              </w:rPr>
              <w:tab/>
            </w:r>
            <w:r w:rsidRPr="00BF1AD7">
              <w:rPr>
                <w:rStyle w:val="Hyperlink"/>
                <w:rFonts w:ascii="Arial" w:hAnsi="Arial" w:cs="Arial"/>
                <w:noProof/>
              </w:rPr>
              <w:t>OBJETIVOS</w:t>
            </w:r>
            <w:r>
              <w:rPr>
                <w:noProof/>
                <w:webHidden/>
              </w:rPr>
              <w:tab/>
            </w:r>
            <w:r>
              <w:rPr>
                <w:noProof/>
                <w:webHidden/>
              </w:rPr>
              <w:fldChar w:fldCharType="begin"/>
            </w:r>
            <w:r>
              <w:rPr>
                <w:noProof/>
                <w:webHidden/>
              </w:rPr>
              <w:instrText xml:space="preserve"> PAGEREF _Toc210579063 \h </w:instrText>
            </w:r>
            <w:r>
              <w:rPr>
                <w:noProof/>
                <w:webHidden/>
              </w:rPr>
            </w:r>
            <w:r>
              <w:rPr>
                <w:noProof/>
                <w:webHidden/>
              </w:rPr>
              <w:fldChar w:fldCharType="separate"/>
            </w:r>
            <w:r w:rsidR="00234933">
              <w:rPr>
                <w:noProof/>
                <w:webHidden/>
              </w:rPr>
              <w:t>1</w:t>
            </w:r>
            <w:r>
              <w:rPr>
                <w:noProof/>
                <w:webHidden/>
              </w:rPr>
              <w:fldChar w:fldCharType="end"/>
            </w:r>
          </w:hyperlink>
        </w:p>
        <w:p w14:paraId="02D5C4E2" w14:textId="77777777" w:rsidR="00446561" w:rsidRDefault="00446561">
          <w:pPr>
            <w:pStyle w:val="Sumrio1"/>
            <w:tabs>
              <w:tab w:val="left" w:pos="720"/>
              <w:tab w:val="right" w:leader="dot" w:pos="8828"/>
            </w:tabs>
            <w:rPr>
              <w:rFonts w:asciiTheme="minorHAnsi" w:hAnsiTheme="minorHAnsi"/>
              <w:noProof/>
              <w:kern w:val="2"/>
              <w:szCs w:val="24"/>
              <w:lang w:eastAsia="pt-BR"/>
              <w14:ligatures w14:val="standardContextual"/>
            </w:rPr>
          </w:pPr>
          <w:hyperlink w:anchor="_Toc210579064" w:history="1">
            <w:r w:rsidRPr="00BF1AD7">
              <w:rPr>
                <w:rStyle w:val="Hyperlink"/>
                <w:rFonts w:ascii="Arial" w:hAnsi="Arial" w:cs="Arial"/>
                <w:noProof/>
              </w:rPr>
              <w:t>3.1.</w:t>
            </w:r>
            <w:r>
              <w:rPr>
                <w:rFonts w:asciiTheme="minorHAnsi" w:hAnsiTheme="minorHAnsi"/>
                <w:noProof/>
                <w:kern w:val="2"/>
                <w:szCs w:val="24"/>
                <w:lang w:eastAsia="pt-BR"/>
                <w14:ligatures w14:val="standardContextual"/>
              </w:rPr>
              <w:tab/>
            </w:r>
            <w:r w:rsidRPr="00BF1AD7">
              <w:rPr>
                <w:rStyle w:val="Hyperlink"/>
                <w:rFonts w:ascii="Arial" w:hAnsi="Arial" w:cs="Arial"/>
                <w:noProof/>
              </w:rPr>
              <w:t>Objetivo Geral</w:t>
            </w:r>
            <w:r>
              <w:rPr>
                <w:noProof/>
                <w:webHidden/>
              </w:rPr>
              <w:tab/>
            </w:r>
            <w:r>
              <w:rPr>
                <w:noProof/>
                <w:webHidden/>
              </w:rPr>
              <w:fldChar w:fldCharType="begin"/>
            </w:r>
            <w:r>
              <w:rPr>
                <w:noProof/>
                <w:webHidden/>
              </w:rPr>
              <w:instrText xml:space="preserve"> PAGEREF _Toc210579064 \h </w:instrText>
            </w:r>
            <w:r>
              <w:rPr>
                <w:noProof/>
                <w:webHidden/>
              </w:rPr>
            </w:r>
            <w:r>
              <w:rPr>
                <w:noProof/>
                <w:webHidden/>
              </w:rPr>
              <w:fldChar w:fldCharType="separate"/>
            </w:r>
            <w:r w:rsidR="00234933">
              <w:rPr>
                <w:noProof/>
                <w:webHidden/>
              </w:rPr>
              <w:t>1</w:t>
            </w:r>
            <w:r>
              <w:rPr>
                <w:noProof/>
                <w:webHidden/>
              </w:rPr>
              <w:fldChar w:fldCharType="end"/>
            </w:r>
          </w:hyperlink>
        </w:p>
        <w:p w14:paraId="5DEEB0F8" w14:textId="77777777" w:rsidR="00446561" w:rsidRDefault="00446561">
          <w:pPr>
            <w:pStyle w:val="Sumrio1"/>
            <w:tabs>
              <w:tab w:val="left" w:pos="720"/>
              <w:tab w:val="right" w:leader="dot" w:pos="8828"/>
            </w:tabs>
            <w:rPr>
              <w:rFonts w:asciiTheme="minorHAnsi" w:hAnsiTheme="minorHAnsi"/>
              <w:noProof/>
              <w:kern w:val="2"/>
              <w:szCs w:val="24"/>
              <w:lang w:eastAsia="pt-BR"/>
              <w14:ligatures w14:val="standardContextual"/>
            </w:rPr>
          </w:pPr>
          <w:hyperlink w:anchor="_Toc210579065" w:history="1">
            <w:r w:rsidRPr="00BF1AD7">
              <w:rPr>
                <w:rStyle w:val="Hyperlink"/>
                <w:rFonts w:ascii="Arial" w:hAnsi="Arial" w:cs="Arial"/>
                <w:noProof/>
              </w:rPr>
              <w:t>3.2.</w:t>
            </w:r>
            <w:r>
              <w:rPr>
                <w:rFonts w:asciiTheme="minorHAnsi" w:hAnsiTheme="minorHAnsi"/>
                <w:noProof/>
                <w:kern w:val="2"/>
                <w:szCs w:val="24"/>
                <w:lang w:eastAsia="pt-BR"/>
                <w14:ligatures w14:val="standardContextual"/>
              </w:rPr>
              <w:tab/>
            </w:r>
            <w:r w:rsidRPr="00BF1AD7">
              <w:rPr>
                <w:rStyle w:val="Hyperlink"/>
                <w:rFonts w:ascii="Arial" w:hAnsi="Arial" w:cs="Arial"/>
                <w:noProof/>
              </w:rPr>
              <w:t>Objetivos Específicos</w:t>
            </w:r>
            <w:r>
              <w:rPr>
                <w:noProof/>
                <w:webHidden/>
              </w:rPr>
              <w:tab/>
            </w:r>
            <w:r>
              <w:rPr>
                <w:noProof/>
                <w:webHidden/>
              </w:rPr>
              <w:fldChar w:fldCharType="begin"/>
            </w:r>
            <w:r>
              <w:rPr>
                <w:noProof/>
                <w:webHidden/>
              </w:rPr>
              <w:instrText xml:space="preserve"> PAGEREF _Toc210579065 \h </w:instrText>
            </w:r>
            <w:r>
              <w:rPr>
                <w:noProof/>
                <w:webHidden/>
              </w:rPr>
            </w:r>
            <w:r>
              <w:rPr>
                <w:noProof/>
                <w:webHidden/>
              </w:rPr>
              <w:fldChar w:fldCharType="separate"/>
            </w:r>
            <w:r w:rsidR="00234933">
              <w:rPr>
                <w:noProof/>
                <w:webHidden/>
              </w:rPr>
              <w:t>1</w:t>
            </w:r>
            <w:r>
              <w:rPr>
                <w:noProof/>
                <w:webHidden/>
              </w:rPr>
              <w:fldChar w:fldCharType="end"/>
            </w:r>
          </w:hyperlink>
        </w:p>
        <w:p w14:paraId="29081402" w14:textId="77777777" w:rsidR="00446561" w:rsidRDefault="00446561">
          <w:pPr>
            <w:pStyle w:val="Sumrio1"/>
            <w:tabs>
              <w:tab w:val="left" w:pos="480"/>
              <w:tab w:val="right" w:leader="dot" w:pos="8828"/>
            </w:tabs>
            <w:rPr>
              <w:rFonts w:asciiTheme="minorHAnsi" w:hAnsiTheme="minorHAnsi"/>
              <w:noProof/>
              <w:kern w:val="2"/>
              <w:szCs w:val="24"/>
              <w:lang w:eastAsia="pt-BR"/>
              <w14:ligatures w14:val="standardContextual"/>
            </w:rPr>
          </w:pPr>
          <w:hyperlink w:anchor="_Toc210579066" w:history="1">
            <w:r w:rsidRPr="00BF1AD7">
              <w:rPr>
                <w:rStyle w:val="Hyperlink"/>
                <w:rFonts w:ascii="Arial" w:hAnsi="Arial" w:cs="Arial"/>
                <w:noProof/>
              </w:rPr>
              <w:t>4.</w:t>
            </w:r>
            <w:r>
              <w:rPr>
                <w:rFonts w:asciiTheme="minorHAnsi" w:hAnsiTheme="minorHAnsi"/>
                <w:noProof/>
                <w:kern w:val="2"/>
                <w:szCs w:val="24"/>
                <w:lang w:eastAsia="pt-BR"/>
                <w14:ligatures w14:val="standardContextual"/>
              </w:rPr>
              <w:tab/>
            </w:r>
            <w:r w:rsidRPr="00BF1AD7">
              <w:rPr>
                <w:rStyle w:val="Hyperlink"/>
                <w:rFonts w:ascii="Arial" w:hAnsi="Arial" w:cs="Arial"/>
                <w:noProof/>
              </w:rPr>
              <w:t>DESCRIÇÃO DO SISTEMA PROPOSTO</w:t>
            </w:r>
            <w:r>
              <w:rPr>
                <w:noProof/>
                <w:webHidden/>
              </w:rPr>
              <w:tab/>
            </w:r>
            <w:r>
              <w:rPr>
                <w:noProof/>
                <w:webHidden/>
              </w:rPr>
              <w:fldChar w:fldCharType="begin"/>
            </w:r>
            <w:r>
              <w:rPr>
                <w:noProof/>
                <w:webHidden/>
              </w:rPr>
              <w:instrText xml:space="preserve"> PAGEREF _Toc210579066 \h </w:instrText>
            </w:r>
            <w:r>
              <w:rPr>
                <w:noProof/>
                <w:webHidden/>
              </w:rPr>
            </w:r>
            <w:r>
              <w:rPr>
                <w:noProof/>
                <w:webHidden/>
              </w:rPr>
              <w:fldChar w:fldCharType="separate"/>
            </w:r>
            <w:r w:rsidR="00234933">
              <w:rPr>
                <w:noProof/>
                <w:webHidden/>
              </w:rPr>
              <w:t>1</w:t>
            </w:r>
            <w:r>
              <w:rPr>
                <w:noProof/>
                <w:webHidden/>
              </w:rPr>
              <w:fldChar w:fldCharType="end"/>
            </w:r>
          </w:hyperlink>
        </w:p>
        <w:p w14:paraId="35F44926" w14:textId="77777777" w:rsidR="00446561" w:rsidRDefault="00446561">
          <w:pPr>
            <w:pStyle w:val="Sumrio1"/>
            <w:tabs>
              <w:tab w:val="left" w:pos="480"/>
              <w:tab w:val="right" w:leader="dot" w:pos="8828"/>
            </w:tabs>
            <w:rPr>
              <w:rFonts w:asciiTheme="minorHAnsi" w:hAnsiTheme="minorHAnsi"/>
              <w:noProof/>
              <w:kern w:val="2"/>
              <w:szCs w:val="24"/>
              <w:lang w:eastAsia="pt-BR"/>
              <w14:ligatures w14:val="standardContextual"/>
            </w:rPr>
          </w:pPr>
          <w:hyperlink w:anchor="_Toc210579067" w:history="1">
            <w:r w:rsidRPr="00BF1AD7">
              <w:rPr>
                <w:rStyle w:val="Hyperlink"/>
                <w:rFonts w:ascii="Arial" w:hAnsi="Arial" w:cs="Arial"/>
                <w:noProof/>
              </w:rPr>
              <w:t>5.</w:t>
            </w:r>
            <w:r>
              <w:rPr>
                <w:rFonts w:asciiTheme="minorHAnsi" w:hAnsiTheme="minorHAnsi"/>
                <w:noProof/>
                <w:kern w:val="2"/>
                <w:szCs w:val="24"/>
                <w:lang w:eastAsia="pt-BR"/>
                <w14:ligatures w14:val="standardContextual"/>
              </w:rPr>
              <w:tab/>
            </w:r>
            <w:r w:rsidRPr="00BF1AD7">
              <w:rPr>
                <w:rStyle w:val="Hyperlink"/>
                <w:rFonts w:ascii="Arial" w:hAnsi="Arial" w:cs="Arial"/>
                <w:noProof/>
              </w:rPr>
              <w:t>REQUISITOS</w:t>
            </w:r>
            <w:r>
              <w:rPr>
                <w:noProof/>
                <w:webHidden/>
              </w:rPr>
              <w:tab/>
            </w:r>
            <w:r>
              <w:rPr>
                <w:noProof/>
                <w:webHidden/>
              </w:rPr>
              <w:fldChar w:fldCharType="begin"/>
            </w:r>
            <w:r>
              <w:rPr>
                <w:noProof/>
                <w:webHidden/>
              </w:rPr>
              <w:instrText xml:space="preserve"> PAGEREF _Toc210579067 \h </w:instrText>
            </w:r>
            <w:r>
              <w:rPr>
                <w:noProof/>
                <w:webHidden/>
              </w:rPr>
            </w:r>
            <w:r>
              <w:rPr>
                <w:noProof/>
                <w:webHidden/>
              </w:rPr>
              <w:fldChar w:fldCharType="separate"/>
            </w:r>
            <w:r w:rsidR="00234933">
              <w:rPr>
                <w:noProof/>
                <w:webHidden/>
              </w:rPr>
              <w:t>2</w:t>
            </w:r>
            <w:r>
              <w:rPr>
                <w:noProof/>
                <w:webHidden/>
              </w:rPr>
              <w:fldChar w:fldCharType="end"/>
            </w:r>
          </w:hyperlink>
        </w:p>
        <w:p w14:paraId="77A70806" w14:textId="77777777" w:rsidR="00446561" w:rsidRDefault="00446561">
          <w:pPr>
            <w:pStyle w:val="Sumrio1"/>
            <w:tabs>
              <w:tab w:val="left" w:pos="720"/>
              <w:tab w:val="right" w:leader="dot" w:pos="8828"/>
            </w:tabs>
            <w:rPr>
              <w:rFonts w:asciiTheme="minorHAnsi" w:hAnsiTheme="minorHAnsi"/>
              <w:noProof/>
              <w:kern w:val="2"/>
              <w:szCs w:val="24"/>
              <w:lang w:eastAsia="pt-BR"/>
              <w14:ligatures w14:val="standardContextual"/>
            </w:rPr>
          </w:pPr>
          <w:hyperlink w:anchor="_Toc210579068" w:history="1">
            <w:r w:rsidRPr="00BF1AD7">
              <w:rPr>
                <w:rStyle w:val="Hyperlink"/>
                <w:rFonts w:ascii="Arial" w:hAnsi="Arial" w:cs="Arial"/>
                <w:noProof/>
              </w:rPr>
              <w:t>5.1.</w:t>
            </w:r>
            <w:r>
              <w:rPr>
                <w:rFonts w:asciiTheme="minorHAnsi" w:hAnsiTheme="minorHAnsi"/>
                <w:noProof/>
                <w:kern w:val="2"/>
                <w:szCs w:val="24"/>
                <w:lang w:eastAsia="pt-BR"/>
                <w14:ligatures w14:val="standardContextual"/>
              </w:rPr>
              <w:tab/>
            </w:r>
            <w:r w:rsidRPr="00BF1AD7">
              <w:rPr>
                <w:rStyle w:val="Hyperlink"/>
                <w:rFonts w:ascii="Arial" w:hAnsi="Arial" w:cs="Arial"/>
                <w:noProof/>
              </w:rPr>
              <w:t>Requisitos Funcionais</w:t>
            </w:r>
            <w:r>
              <w:rPr>
                <w:noProof/>
                <w:webHidden/>
              </w:rPr>
              <w:tab/>
            </w:r>
            <w:r>
              <w:rPr>
                <w:noProof/>
                <w:webHidden/>
              </w:rPr>
              <w:fldChar w:fldCharType="begin"/>
            </w:r>
            <w:r>
              <w:rPr>
                <w:noProof/>
                <w:webHidden/>
              </w:rPr>
              <w:instrText xml:space="preserve"> PAGEREF _Toc210579068 \h </w:instrText>
            </w:r>
            <w:r>
              <w:rPr>
                <w:noProof/>
                <w:webHidden/>
              </w:rPr>
            </w:r>
            <w:r>
              <w:rPr>
                <w:noProof/>
                <w:webHidden/>
              </w:rPr>
              <w:fldChar w:fldCharType="separate"/>
            </w:r>
            <w:r w:rsidR="00234933">
              <w:rPr>
                <w:noProof/>
                <w:webHidden/>
              </w:rPr>
              <w:t>2</w:t>
            </w:r>
            <w:r>
              <w:rPr>
                <w:noProof/>
                <w:webHidden/>
              </w:rPr>
              <w:fldChar w:fldCharType="end"/>
            </w:r>
          </w:hyperlink>
        </w:p>
        <w:p w14:paraId="5DEBCA7C" w14:textId="77777777" w:rsidR="00446561" w:rsidRDefault="00446561">
          <w:pPr>
            <w:pStyle w:val="Sumrio1"/>
            <w:tabs>
              <w:tab w:val="left" w:pos="720"/>
              <w:tab w:val="right" w:leader="dot" w:pos="8828"/>
            </w:tabs>
            <w:rPr>
              <w:rFonts w:asciiTheme="minorHAnsi" w:hAnsiTheme="minorHAnsi"/>
              <w:noProof/>
              <w:kern w:val="2"/>
              <w:szCs w:val="24"/>
              <w:lang w:eastAsia="pt-BR"/>
              <w14:ligatures w14:val="standardContextual"/>
            </w:rPr>
          </w:pPr>
          <w:hyperlink w:anchor="_Toc210579069" w:history="1">
            <w:r w:rsidRPr="00BF1AD7">
              <w:rPr>
                <w:rStyle w:val="Hyperlink"/>
                <w:rFonts w:ascii="Arial" w:hAnsi="Arial" w:cs="Arial"/>
                <w:noProof/>
              </w:rPr>
              <w:t>5.2.</w:t>
            </w:r>
            <w:r>
              <w:rPr>
                <w:rFonts w:asciiTheme="minorHAnsi" w:hAnsiTheme="minorHAnsi"/>
                <w:noProof/>
                <w:kern w:val="2"/>
                <w:szCs w:val="24"/>
                <w:lang w:eastAsia="pt-BR"/>
                <w14:ligatures w14:val="standardContextual"/>
              </w:rPr>
              <w:tab/>
            </w:r>
            <w:r w:rsidRPr="00BF1AD7">
              <w:rPr>
                <w:rStyle w:val="Hyperlink"/>
                <w:rFonts w:ascii="Arial" w:hAnsi="Arial" w:cs="Arial"/>
                <w:noProof/>
              </w:rPr>
              <w:t>Requisitos Não Funcionais</w:t>
            </w:r>
            <w:r>
              <w:rPr>
                <w:noProof/>
                <w:webHidden/>
              </w:rPr>
              <w:tab/>
            </w:r>
            <w:r>
              <w:rPr>
                <w:noProof/>
                <w:webHidden/>
              </w:rPr>
              <w:fldChar w:fldCharType="begin"/>
            </w:r>
            <w:r>
              <w:rPr>
                <w:noProof/>
                <w:webHidden/>
              </w:rPr>
              <w:instrText xml:space="preserve"> PAGEREF _Toc210579069 \h </w:instrText>
            </w:r>
            <w:r>
              <w:rPr>
                <w:noProof/>
                <w:webHidden/>
              </w:rPr>
            </w:r>
            <w:r>
              <w:rPr>
                <w:noProof/>
                <w:webHidden/>
              </w:rPr>
              <w:fldChar w:fldCharType="separate"/>
            </w:r>
            <w:r w:rsidR="00234933">
              <w:rPr>
                <w:noProof/>
                <w:webHidden/>
              </w:rPr>
              <w:t>2</w:t>
            </w:r>
            <w:r>
              <w:rPr>
                <w:noProof/>
                <w:webHidden/>
              </w:rPr>
              <w:fldChar w:fldCharType="end"/>
            </w:r>
          </w:hyperlink>
        </w:p>
        <w:p w14:paraId="39C3DE13" w14:textId="77777777" w:rsidR="00446561" w:rsidRDefault="00446561">
          <w:pPr>
            <w:pStyle w:val="Sumrio1"/>
            <w:tabs>
              <w:tab w:val="left" w:pos="720"/>
              <w:tab w:val="right" w:leader="dot" w:pos="8828"/>
            </w:tabs>
            <w:rPr>
              <w:rFonts w:asciiTheme="minorHAnsi" w:hAnsiTheme="minorHAnsi"/>
              <w:noProof/>
              <w:kern w:val="2"/>
              <w:szCs w:val="24"/>
              <w:lang w:eastAsia="pt-BR"/>
              <w14:ligatures w14:val="standardContextual"/>
            </w:rPr>
          </w:pPr>
          <w:hyperlink w:anchor="_Toc210579070" w:history="1">
            <w:r w:rsidRPr="00BF1AD7">
              <w:rPr>
                <w:rStyle w:val="Hyperlink"/>
                <w:rFonts w:ascii="Arial" w:hAnsi="Arial" w:cs="Arial"/>
                <w:noProof/>
              </w:rPr>
              <w:t>5.3.</w:t>
            </w:r>
            <w:r>
              <w:rPr>
                <w:rFonts w:asciiTheme="minorHAnsi" w:hAnsiTheme="minorHAnsi"/>
                <w:noProof/>
                <w:kern w:val="2"/>
                <w:szCs w:val="24"/>
                <w:lang w:eastAsia="pt-BR"/>
                <w14:ligatures w14:val="standardContextual"/>
              </w:rPr>
              <w:tab/>
            </w:r>
            <w:r w:rsidRPr="00BF1AD7">
              <w:rPr>
                <w:rStyle w:val="Hyperlink"/>
                <w:rFonts w:ascii="Arial" w:hAnsi="Arial" w:cs="Arial"/>
                <w:noProof/>
              </w:rPr>
              <w:t>Regras de Negócio</w:t>
            </w:r>
            <w:r>
              <w:rPr>
                <w:noProof/>
                <w:webHidden/>
              </w:rPr>
              <w:tab/>
            </w:r>
            <w:r>
              <w:rPr>
                <w:noProof/>
                <w:webHidden/>
              </w:rPr>
              <w:fldChar w:fldCharType="begin"/>
            </w:r>
            <w:r>
              <w:rPr>
                <w:noProof/>
                <w:webHidden/>
              </w:rPr>
              <w:instrText xml:space="preserve"> PAGEREF _Toc210579070 \h </w:instrText>
            </w:r>
            <w:r>
              <w:rPr>
                <w:noProof/>
                <w:webHidden/>
              </w:rPr>
            </w:r>
            <w:r>
              <w:rPr>
                <w:noProof/>
                <w:webHidden/>
              </w:rPr>
              <w:fldChar w:fldCharType="separate"/>
            </w:r>
            <w:r w:rsidR="00234933">
              <w:rPr>
                <w:noProof/>
                <w:webHidden/>
              </w:rPr>
              <w:t>2</w:t>
            </w:r>
            <w:r>
              <w:rPr>
                <w:noProof/>
                <w:webHidden/>
              </w:rPr>
              <w:fldChar w:fldCharType="end"/>
            </w:r>
          </w:hyperlink>
        </w:p>
        <w:p w14:paraId="2A2B4F61" w14:textId="77777777" w:rsidR="00446561" w:rsidRDefault="00446561">
          <w:pPr>
            <w:pStyle w:val="Sumrio1"/>
            <w:tabs>
              <w:tab w:val="left" w:pos="480"/>
              <w:tab w:val="right" w:leader="dot" w:pos="8828"/>
            </w:tabs>
            <w:rPr>
              <w:rFonts w:asciiTheme="minorHAnsi" w:hAnsiTheme="minorHAnsi"/>
              <w:noProof/>
              <w:kern w:val="2"/>
              <w:szCs w:val="24"/>
              <w:lang w:eastAsia="pt-BR"/>
              <w14:ligatures w14:val="standardContextual"/>
            </w:rPr>
          </w:pPr>
          <w:hyperlink w:anchor="_Toc210579071" w:history="1">
            <w:r w:rsidRPr="00BF1AD7">
              <w:rPr>
                <w:rStyle w:val="Hyperlink"/>
                <w:rFonts w:ascii="Arial" w:hAnsi="Arial" w:cs="Arial"/>
                <w:noProof/>
              </w:rPr>
              <w:t>6.</w:t>
            </w:r>
            <w:r>
              <w:rPr>
                <w:rFonts w:asciiTheme="minorHAnsi" w:hAnsiTheme="minorHAnsi"/>
                <w:noProof/>
                <w:kern w:val="2"/>
                <w:szCs w:val="24"/>
                <w:lang w:eastAsia="pt-BR"/>
                <w14:ligatures w14:val="standardContextual"/>
              </w:rPr>
              <w:tab/>
            </w:r>
            <w:r w:rsidRPr="00BF1AD7">
              <w:rPr>
                <w:rStyle w:val="Hyperlink"/>
                <w:rFonts w:ascii="Arial" w:hAnsi="Arial" w:cs="Arial"/>
                <w:noProof/>
              </w:rPr>
              <w:t>DIAGRAMAS UML</w:t>
            </w:r>
            <w:r>
              <w:rPr>
                <w:noProof/>
                <w:webHidden/>
              </w:rPr>
              <w:tab/>
            </w:r>
            <w:r>
              <w:rPr>
                <w:noProof/>
                <w:webHidden/>
              </w:rPr>
              <w:fldChar w:fldCharType="begin"/>
            </w:r>
            <w:r>
              <w:rPr>
                <w:noProof/>
                <w:webHidden/>
              </w:rPr>
              <w:instrText xml:space="preserve"> PAGEREF _Toc210579071 \h </w:instrText>
            </w:r>
            <w:r>
              <w:rPr>
                <w:noProof/>
                <w:webHidden/>
              </w:rPr>
            </w:r>
            <w:r>
              <w:rPr>
                <w:noProof/>
                <w:webHidden/>
              </w:rPr>
              <w:fldChar w:fldCharType="separate"/>
            </w:r>
            <w:r w:rsidR="00234933">
              <w:rPr>
                <w:noProof/>
                <w:webHidden/>
              </w:rPr>
              <w:t>3</w:t>
            </w:r>
            <w:r>
              <w:rPr>
                <w:noProof/>
                <w:webHidden/>
              </w:rPr>
              <w:fldChar w:fldCharType="end"/>
            </w:r>
          </w:hyperlink>
        </w:p>
        <w:p w14:paraId="5A90F2DC" w14:textId="77777777" w:rsidR="00446561" w:rsidRDefault="00446561">
          <w:pPr>
            <w:pStyle w:val="Sumrio1"/>
            <w:tabs>
              <w:tab w:val="left" w:pos="720"/>
              <w:tab w:val="right" w:leader="dot" w:pos="8828"/>
            </w:tabs>
            <w:rPr>
              <w:rFonts w:asciiTheme="minorHAnsi" w:hAnsiTheme="minorHAnsi"/>
              <w:noProof/>
              <w:kern w:val="2"/>
              <w:szCs w:val="24"/>
              <w:lang w:eastAsia="pt-BR"/>
              <w14:ligatures w14:val="standardContextual"/>
            </w:rPr>
          </w:pPr>
          <w:hyperlink w:anchor="_Toc210579072" w:history="1">
            <w:r w:rsidRPr="00BF1AD7">
              <w:rPr>
                <w:rStyle w:val="Hyperlink"/>
                <w:rFonts w:ascii="Arial" w:hAnsi="Arial" w:cs="Arial"/>
                <w:noProof/>
              </w:rPr>
              <w:t>6.1.</w:t>
            </w:r>
            <w:r>
              <w:rPr>
                <w:rFonts w:asciiTheme="minorHAnsi" w:hAnsiTheme="minorHAnsi"/>
                <w:noProof/>
                <w:kern w:val="2"/>
                <w:szCs w:val="24"/>
                <w:lang w:eastAsia="pt-BR"/>
                <w14:ligatures w14:val="standardContextual"/>
              </w:rPr>
              <w:tab/>
            </w:r>
            <w:r w:rsidRPr="00BF1AD7">
              <w:rPr>
                <w:rStyle w:val="Hyperlink"/>
                <w:rFonts w:ascii="Arial" w:hAnsi="Arial" w:cs="Arial"/>
                <w:noProof/>
              </w:rPr>
              <w:t>Diagrama de Casos de Uso</w:t>
            </w:r>
            <w:r>
              <w:rPr>
                <w:noProof/>
                <w:webHidden/>
              </w:rPr>
              <w:tab/>
            </w:r>
            <w:r>
              <w:rPr>
                <w:noProof/>
                <w:webHidden/>
              </w:rPr>
              <w:fldChar w:fldCharType="begin"/>
            </w:r>
            <w:r>
              <w:rPr>
                <w:noProof/>
                <w:webHidden/>
              </w:rPr>
              <w:instrText xml:space="preserve"> PAGEREF _Toc210579072 \h </w:instrText>
            </w:r>
            <w:r>
              <w:rPr>
                <w:noProof/>
                <w:webHidden/>
              </w:rPr>
            </w:r>
            <w:r>
              <w:rPr>
                <w:noProof/>
                <w:webHidden/>
              </w:rPr>
              <w:fldChar w:fldCharType="separate"/>
            </w:r>
            <w:r w:rsidR="00234933">
              <w:rPr>
                <w:noProof/>
                <w:webHidden/>
              </w:rPr>
              <w:t>3</w:t>
            </w:r>
            <w:r>
              <w:rPr>
                <w:noProof/>
                <w:webHidden/>
              </w:rPr>
              <w:fldChar w:fldCharType="end"/>
            </w:r>
          </w:hyperlink>
        </w:p>
        <w:p w14:paraId="05C1CBB9"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73" w:history="1">
            <w:r w:rsidRPr="00BF1AD7">
              <w:rPr>
                <w:rStyle w:val="Hyperlink"/>
                <w:rFonts w:ascii="Arial" w:hAnsi="Arial" w:cs="Arial"/>
                <w:noProof/>
              </w:rPr>
              <w:t>6.1.1.</w:t>
            </w:r>
            <w:r>
              <w:rPr>
                <w:rFonts w:asciiTheme="minorHAnsi" w:hAnsiTheme="minorHAnsi"/>
                <w:noProof/>
                <w:kern w:val="2"/>
                <w:szCs w:val="24"/>
                <w:lang w:eastAsia="pt-BR"/>
                <w14:ligatures w14:val="standardContextual"/>
              </w:rPr>
              <w:tab/>
            </w:r>
            <w:r w:rsidRPr="00BF1AD7">
              <w:rPr>
                <w:rStyle w:val="Hyperlink"/>
                <w:rFonts w:ascii="Arial" w:hAnsi="Arial" w:cs="Arial"/>
                <w:noProof/>
              </w:rPr>
              <w:t>Resumo</w:t>
            </w:r>
            <w:r>
              <w:rPr>
                <w:noProof/>
                <w:webHidden/>
              </w:rPr>
              <w:tab/>
            </w:r>
            <w:r>
              <w:rPr>
                <w:noProof/>
                <w:webHidden/>
              </w:rPr>
              <w:fldChar w:fldCharType="begin"/>
            </w:r>
            <w:r>
              <w:rPr>
                <w:noProof/>
                <w:webHidden/>
              </w:rPr>
              <w:instrText xml:space="preserve"> PAGEREF _Toc210579073 \h </w:instrText>
            </w:r>
            <w:r>
              <w:rPr>
                <w:noProof/>
                <w:webHidden/>
              </w:rPr>
            </w:r>
            <w:r>
              <w:rPr>
                <w:noProof/>
                <w:webHidden/>
              </w:rPr>
              <w:fldChar w:fldCharType="separate"/>
            </w:r>
            <w:r w:rsidR="00234933">
              <w:rPr>
                <w:noProof/>
                <w:webHidden/>
              </w:rPr>
              <w:t>3</w:t>
            </w:r>
            <w:r>
              <w:rPr>
                <w:noProof/>
                <w:webHidden/>
              </w:rPr>
              <w:fldChar w:fldCharType="end"/>
            </w:r>
          </w:hyperlink>
        </w:p>
        <w:p w14:paraId="76B13DF6"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74" w:history="1">
            <w:r w:rsidRPr="00BF1AD7">
              <w:rPr>
                <w:rStyle w:val="Hyperlink"/>
                <w:rFonts w:ascii="Arial" w:hAnsi="Arial" w:cs="Arial"/>
                <w:noProof/>
              </w:rPr>
              <w:t>6.1.2.</w:t>
            </w:r>
            <w:r>
              <w:rPr>
                <w:rFonts w:asciiTheme="minorHAnsi" w:hAnsiTheme="minorHAnsi"/>
                <w:noProof/>
                <w:kern w:val="2"/>
                <w:szCs w:val="24"/>
                <w:lang w:eastAsia="pt-BR"/>
                <w14:ligatures w14:val="standardContextual"/>
              </w:rPr>
              <w:tab/>
            </w:r>
            <w:r w:rsidRPr="00BF1AD7">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_Toc210579074 \h </w:instrText>
            </w:r>
            <w:r>
              <w:rPr>
                <w:noProof/>
                <w:webHidden/>
              </w:rPr>
            </w:r>
            <w:r>
              <w:rPr>
                <w:noProof/>
                <w:webHidden/>
              </w:rPr>
              <w:fldChar w:fldCharType="separate"/>
            </w:r>
            <w:r w:rsidR="00234933">
              <w:rPr>
                <w:noProof/>
                <w:webHidden/>
              </w:rPr>
              <w:t>3</w:t>
            </w:r>
            <w:r>
              <w:rPr>
                <w:noProof/>
                <w:webHidden/>
              </w:rPr>
              <w:fldChar w:fldCharType="end"/>
            </w:r>
          </w:hyperlink>
        </w:p>
        <w:p w14:paraId="08A30AB2"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75" w:history="1">
            <w:r w:rsidRPr="00BF1AD7">
              <w:rPr>
                <w:rStyle w:val="Hyperlink"/>
                <w:rFonts w:ascii="Arial" w:hAnsi="Arial" w:cs="Arial"/>
                <w:noProof/>
              </w:rPr>
              <w:t>6.1.3.</w:t>
            </w:r>
            <w:r>
              <w:rPr>
                <w:rFonts w:asciiTheme="minorHAnsi" w:hAnsiTheme="minorHAnsi"/>
                <w:noProof/>
                <w:kern w:val="2"/>
                <w:szCs w:val="24"/>
                <w:lang w:eastAsia="pt-BR"/>
                <w14:ligatures w14:val="standardContextual"/>
              </w:rPr>
              <w:tab/>
            </w:r>
            <w:r w:rsidRPr="00BF1AD7">
              <w:rPr>
                <w:rStyle w:val="Hyperlink"/>
                <w:rFonts w:ascii="Arial" w:hAnsi="Arial" w:cs="Arial"/>
                <w:noProof/>
              </w:rPr>
              <w:t>Descrição dos Casos de Uso</w:t>
            </w:r>
            <w:r>
              <w:rPr>
                <w:noProof/>
                <w:webHidden/>
              </w:rPr>
              <w:tab/>
            </w:r>
            <w:r>
              <w:rPr>
                <w:noProof/>
                <w:webHidden/>
              </w:rPr>
              <w:fldChar w:fldCharType="begin"/>
            </w:r>
            <w:r>
              <w:rPr>
                <w:noProof/>
                <w:webHidden/>
              </w:rPr>
              <w:instrText xml:space="preserve"> PAGEREF _Toc210579075 \h </w:instrText>
            </w:r>
            <w:r>
              <w:rPr>
                <w:noProof/>
                <w:webHidden/>
              </w:rPr>
            </w:r>
            <w:r>
              <w:rPr>
                <w:noProof/>
                <w:webHidden/>
              </w:rPr>
              <w:fldChar w:fldCharType="separate"/>
            </w:r>
            <w:r w:rsidR="00234933">
              <w:rPr>
                <w:noProof/>
                <w:webHidden/>
              </w:rPr>
              <w:t>3</w:t>
            </w:r>
            <w:r>
              <w:rPr>
                <w:noProof/>
                <w:webHidden/>
              </w:rPr>
              <w:fldChar w:fldCharType="end"/>
            </w:r>
          </w:hyperlink>
        </w:p>
        <w:p w14:paraId="71DDF9BF" w14:textId="77777777" w:rsidR="00446561" w:rsidRDefault="00446561">
          <w:pPr>
            <w:pStyle w:val="Sumrio1"/>
            <w:tabs>
              <w:tab w:val="left" w:pos="720"/>
              <w:tab w:val="right" w:leader="dot" w:pos="8828"/>
            </w:tabs>
            <w:rPr>
              <w:rFonts w:asciiTheme="minorHAnsi" w:hAnsiTheme="minorHAnsi"/>
              <w:noProof/>
              <w:kern w:val="2"/>
              <w:szCs w:val="24"/>
              <w:lang w:eastAsia="pt-BR"/>
              <w14:ligatures w14:val="standardContextual"/>
            </w:rPr>
          </w:pPr>
          <w:hyperlink w:anchor="_Toc210579076" w:history="1">
            <w:r w:rsidRPr="00BF1AD7">
              <w:rPr>
                <w:rStyle w:val="Hyperlink"/>
                <w:rFonts w:ascii="Arial" w:hAnsi="Arial" w:cs="Arial"/>
                <w:noProof/>
              </w:rPr>
              <w:t>6.2.</w:t>
            </w:r>
            <w:r>
              <w:rPr>
                <w:rFonts w:asciiTheme="minorHAnsi" w:hAnsiTheme="minorHAnsi"/>
                <w:noProof/>
                <w:kern w:val="2"/>
                <w:szCs w:val="24"/>
                <w:lang w:eastAsia="pt-BR"/>
                <w14:ligatures w14:val="standardContextual"/>
              </w:rPr>
              <w:tab/>
            </w:r>
            <w:r w:rsidRPr="00BF1AD7">
              <w:rPr>
                <w:rStyle w:val="Hyperlink"/>
                <w:rFonts w:ascii="Arial" w:hAnsi="Arial" w:cs="Arial"/>
                <w:noProof/>
              </w:rPr>
              <w:t>Diagrama de Classe</w:t>
            </w:r>
            <w:r>
              <w:rPr>
                <w:noProof/>
                <w:webHidden/>
              </w:rPr>
              <w:tab/>
            </w:r>
            <w:r>
              <w:rPr>
                <w:noProof/>
                <w:webHidden/>
              </w:rPr>
              <w:fldChar w:fldCharType="begin"/>
            </w:r>
            <w:r>
              <w:rPr>
                <w:noProof/>
                <w:webHidden/>
              </w:rPr>
              <w:instrText xml:space="preserve"> PAGEREF _Toc210579076 \h </w:instrText>
            </w:r>
            <w:r>
              <w:rPr>
                <w:noProof/>
                <w:webHidden/>
              </w:rPr>
            </w:r>
            <w:r>
              <w:rPr>
                <w:noProof/>
                <w:webHidden/>
              </w:rPr>
              <w:fldChar w:fldCharType="separate"/>
            </w:r>
            <w:r w:rsidR="00234933">
              <w:rPr>
                <w:noProof/>
                <w:webHidden/>
              </w:rPr>
              <w:t>4</w:t>
            </w:r>
            <w:r>
              <w:rPr>
                <w:noProof/>
                <w:webHidden/>
              </w:rPr>
              <w:fldChar w:fldCharType="end"/>
            </w:r>
          </w:hyperlink>
        </w:p>
        <w:p w14:paraId="6BC2FF3B"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77" w:history="1">
            <w:r w:rsidRPr="00BF1AD7">
              <w:rPr>
                <w:rStyle w:val="Hyperlink"/>
                <w:rFonts w:ascii="Arial" w:hAnsi="Arial" w:cs="Arial"/>
                <w:noProof/>
              </w:rPr>
              <w:t>6.2.1.</w:t>
            </w:r>
            <w:r>
              <w:rPr>
                <w:rFonts w:asciiTheme="minorHAnsi" w:hAnsiTheme="minorHAnsi"/>
                <w:noProof/>
                <w:kern w:val="2"/>
                <w:szCs w:val="24"/>
                <w:lang w:eastAsia="pt-BR"/>
                <w14:ligatures w14:val="standardContextual"/>
              </w:rPr>
              <w:tab/>
            </w:r>
            <w:r w:rsidRPr="00BF1AD7">
              <w:rPr>
                <w:rStyle w:val="Hyperlink"/>
                <w:rFonts w:ascii="Arial" w:hAnsi="Arial" w:cs="Arial"/>
                <w:noProof/>
              </w:rPr>
              <w:t>Resumo</w:t>
            </w:r>
            <w:r>
              <w:rPr>
                <w:noProof/>
                <w:webHidden/>
              </w:rPr>
              <w:tab/>
            </w:r>
            <w:r>
              <w:rPr>
                <w:noProof/>
                <w:webHidden/>
              </w:rPr>
              <w:fldChar w:fldCharType="begin"/>
            </w:r>
            <w:r>
              <w:rPr>
                <w:noProof/>
                <w:webHidden/>
              </w:rPr>
              <w:instrText xml:space="preserve"> PAGEREF _Toc210579077 \h </w:instrText>
            </w:r>
            <w:r>
              <w:rPr>
                <w:noProof/>
                <w:webHidden/>
              </w:rPr>
            </w:r>
            <w:r>
              <w:rPr>
                <w:noProof/>
                <w:webHidden/>
              </w:rPr>
              <w:fldChar w:fldCharType="separate"/>
            </w:r>
            <w:r w:rsidR="00234933">
              <w:rPr>
                <w:noProof/>
                <w:webHidden/>
              </w:rPr>
              <w:t>4</w:t>
            </w:r>
            <w:r>
              <w:rPr>
                <w:noProof/>
                <w:webHidden/>
              </w:rPr>
              <w:fldChar w:fldCharType="end"/>
            </w:r>
          </w:hyperlink>
        </w:p>
        <w:p w14:paraId="32C67B89"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78" w:history="1">
            <w:r w:rsidRPr="00BF1AD7">
              <w:rPr>
                <w:rStyle w:val="Hyperlink"/>
                <w:rFonts w:ascii="Arial" w:hAnsi="Arial" w:cs="Arial"/>
                <w:noProof/>
              </w:rPr>
              <w:t>6.2.2.</w:t>
            </w:r>
            <w:r>
              <w:rPr>
                <w:rFonts w:asciiTheme="minorHAnsi" w:hAnsiTheme="minorHAnsi"/>
                <w:noProof/>
                <w:kern w:val="2"/>
                <w:szCs w:val="24"/>
                <w:lang w:eastAsia="pt-BR"/>
                <w14:ligatures w14:val="standardContextual"/>
              </w:rPr>
              <w:tab/>
            </w:r>
            <w:r w:rsidRPr="00BF1AD7">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_Toc210579078 \h </w:instrText>
            </w:r>
            <w:r>
              <w:rPr>
                <w:noProof/>
                <w:webHidden/>
              </w:rPr>
            </w:r>
            <w:r>
              <w:rPr>
                <w:noProof/>
                <w:webHidden/>
              </w:rPr>
              <w:fldChar w:fldCharType="separate"/>
            </w:r>
            <w:r w:rsidR="00234933">
              <w:rPr>
                <w:noProof/>
                <w:webHidden/>
              </w:rPr>
              <w:t>4</w:t>
            </w:r>
            <w:r>
              <w:rPr>
                <w:noProof/>
                <w:webHidden/>
              </w:rPr>
              <w:fldChar w:fldCharType="end"/>
            </w:r>
          </w:hyperlink>
        </w:p>
        <w:p w14:paraId="037E0F6A" w14:textId="77777777" w:rsidR="00446561" w:rsidRDefault="00446561">
          <w:pPr>
            <w:pStyle w:val="Sumrio1"/>
            <w:tabs>
              <w:tab w:val="left" w:pos="720"/>
              <w:tab w:val="right" w:leader="dot" w:pos="8828"/>
            </w:tabs>
            <w:rPr>
              <w:rFonts w:asciiTheme="minorHAnsi" w:hAnsiTheme="minorHAnsi"/>
              <w:noProof/>
              <w:kern w:val="2"/>
              <w:szCs w:val="24"/>
              <w:lang w:eastAsia="pt-BR"/>
              <w14:ligatures w14:val="standardContextual"/>
            </w:rPr>
          </w:pPr>
          <w:hyperlink w:anchor="_Toc210579079" w:history="1">
            <w:r w:rsidRPr="00BF1AD7">
              <w:rPr>
                <w:rStyle w:val="Hyperlink"/>
                <w:rFonts w:ascii="Arial" w:hAnsi="Arial" w:cs="Arial"/>
                <w:noProof/>
              </w:rPr>
              <w:t>6.3.</w:t>
            </w:r>
            <w:r>
              <w:rPr>
                <w:rFonts w:asciiTheme="minorHAnsi" w:hAnsiTheme="minorHAnsi"/>
                <w:noProof/>
                <w:kern w:val="2"/>
                <w:szCs w:val="24"/>
                <w:lang w:eastAsia="pt-BR"/>
                <w14:ligatures w14:val="standardContextual"/>
              </w:rPr>
              <w:tab/>
            </w:r>
            <w:r w:rsidRPr="00BF1AD7">
              <w:rPr>
                <w:rStyle w:val="Hyperlink"/>
                <w:rFonts w:ascii="Arial" w:hAnsi="Arial" w:cs="Arial"/>
                <w:noProof/>
              </w:rPr>
              <w:t>Diagrama de Atividades</w:t>
            </w:r>
            <w:r>
              <w:rPr>
                <w:noProof/>
                <w:webHidden/>
              </w:rPr>
              <w:tab/>
            </w:r>
            <w:r>
              <w:rPr>
                <w:noProof/>
                <w:webHidden/>
              </w:rPr>
              <w:fldChar w:fldCharType="begin"/>
            </w:r>
            <w:r>
              <w:rPr>
                <w:noProof/>
                <w:webHidden/>
              </w:rPr>
              <w:instrText xml:space="preserve"> PAGEREF _Toc210579079 \h </w:instrText>
            </w:r>
            <w:r>
              <w:rPr>
                <w:noProof/>
                <w:webHidden/>
              </w:rPr>
            </w:r>
            <w:r>
              <w:rPr>
                <w:noProof/>
                <w:webHidden/>
              </w:rPr>
              <w:fldChar w:fldCharType="separate"/>
            </w:r>
            <w:r w:rsidR="00234933">
              <w:rPr>
                <w:noProof/>
                <w:webHidden/>
              </w:rPr>
              <w:t>5</w:t>
            </w:r>
            <w:r>
              <w:rPr>
                <w:noProof/>
                <w:webHidden/>
              </w:rPr>
              <w:fldChar w:fldCharType="end"/>
            </w:r>
          </w:hyperlink>
        </w:p>
        <w:p w14:paraId="1622046A"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80" w:history="1">
            <w:r w:rsidRPr="00BF1AD7">
              <w:rPr>
                <w:rStyle w:val="Hyperlink"/>
                <w:rFonts w:ascii="Arial" w:hAnsi="Arial" w:cs="Arial"/>
                <w:noProof/>
              </w:rPr>
              <w:t>6.3.1.</w:t>
            </w:r>
            <w:r>
              <w:rPr>
                <w:rFonts w:asciiTheme="minorHAnsi" w:hAnsiTheme="minorHAnsi"/>
                <w:noProof/>
                <w:kern w:val="2"/>
                <w:szCs w:val="24"/>
                <w:lang w:eastAsia="pt-BR"/>
                <w14:ligatures w14:val="standardContextual"/>
              </w:rPr>
              <w:tab/>
            </w:r>
            <w:r w:rsidRPr="00BF1AD7">
              <w:rPr>
                <w:rStyle w:val="Hyperlink"/>
                <w:rFonts w:ascii="Arial" w:hAnsi="Arial" w:cs="Arial"/>
                <w:noProof/>
              </w:rPr>
              <w:t>Resumo</w:t>
            </w:r>
            <w:r>
              <w:rPr>
                <w:noProof/>
                <w:webHidden/>
              </w:rPr>
              <w:tab/>
            </w:r>
            <w:r>
              <w:rPr>
                <w:noProof/>
                <w:webHidden/>
              </w:rPr>
              <w:fldChar w:fldCharType="begin"/>
            </w:r>
            <w:r>
              <w:rPr>
                <w:noProof/>
                <w:webHidden/>
              </w:rPr>
              <w:instrText xml:space="preserve"> PAGEREF _Toc210579080 \h </w:instrText>
            </w:r>
            <w:r>
              <w:rPr>
                <w:noProof/>
                <w:webHidden/>
              </w:rPr>
            </w:r>
            <w:r>
              <w:rPr>
                <w:noProof/>
                <w:webHidden/>
              </w:rPr>
              <w:fldChar w:fldCharType="separate"/>
            </w:r>
            <w:r w:rsidR="00234933">
              <w:rPr>
                <w:noProof/>
                <w:webHidden/>
              </w:rPr>
              <w:t>5</w:t>
            </w:r>
            <w:r>
              <w:rPr>
                <w:noProof/>
                <w:webHidden/>
              </w:rPr>
              <w:fldChar w:fldCharType="end"/>
            </w:r>
          </w:hyperlink>
        </w:p>
        <w:p w14:paraId="3210251C"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81" w:history="1">
            <w:r w:rsidRPr="00BF1AD7">
              <w:rPr>
                <w:rStyle w:val="Hyperlink"/>
                <w:rFonts w:ascii="Arial" w:hAnsi="Arial" w:cs="Arial"/>
                <w:noProof/>
              </w:rPr>
              <w:t>6.3.2.</w:t>
            </w:r>
            <w:r>
              <w:rPr>
                <w:rFonts w:asciiTheme="minorHAnsi" w:hAnsiTheme="minorHAnsi"/>
                <w:noProof/>
                <w:kern w:val="2"/>
                <w:szCs w:val="24"/>
                <w:lang w:eastAsia="pt-BR"/>
                <w14:ligatures w14:val="standardContextual"/>
              </w:rPr>
              <w:tab/>
            </w:r>
            <w:r w:rsidRPr="00BF1AD7">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_Toc210579081 \h </w:instrText>
            </w:r>
            <w:r>
              <w:rPr>
                <w:noProof/>
                <w:webHidden/>
              </w:rPr>
            </w:r>
            <w:r>
              <w:rPr>
                <w:noProof/>
                <w:webHidden/>
              </w:rPr>
              <w:fldChar w:fldCharType="separate"/>
            </w:r>
            <w:r w:rsidR="00234933">
              <w:rPr>
                <w:noProof/>
                <w:webHidden/>
              </w:rPr>
              <w:t>5</w:t>
            </w:r>
            <w:r>
              <w:rPr>
                <w:noProof/>
                <w:webHidden/>
              </w:rPr>
              <w:fldChar w:fldCharType="end"/>
            </w:r>
          </w:hyperlink>
        </w:p>
        <w:p w14:paraId="306C6B67" w14:textId="77777777" w:rsidR="00446561" w:rsidRDefault="00446561">
          <w:pPr>
            <w:pStyle w:val="Sumrio1"/>
            <w:tabs>
              <w:tab w:val="left" w:pos="720"/>
              <w:tab w:val="right" w:leader="dot" w:pos="8828"/>
            </w:tabs>
            <w:rPr>
              <w:rFonts w:asciiTheme="minorHAnsi" w:hAnsiTheme="minorHAnsi"/>
              <w:noProof/>
              <w:kern w:val="2"/>
              <w:szCs w:val="24"/>
              <w:lang w:eastAsia="pt-BR"/>
              <w14:ligatures w14:val="standardContextual"/>
            </w:rPr>
          </w:pPr>
          <w:hyperlink w:anchor="_Toc210579082" w:history="1">
            <w:r w:rsidRPr="00BF1AD7">
              <w:rPr>
                <w:rStyle w:val="Hyperlink"/>
                <w:rFonts w:ascii="Arial" w:hAnsi="Arial" w:cs="Arial"/>
                <w:noProof/>
              </w:rPr>
              <w:t>6.4.</w:t>
            </w:r>
            <w:r>
              <w:rPr>
                <w:rFonts w:asciiTheme="minorHAnsi" w:hAnsiTheme="minorHAnsi"/>
                <w:noProof/>
                <w:kern w:val="2"/>
                <w:szCs w:val="24"/>
                <w:lang w:eastAsia="pt-BR"/>
                <w14:ligatures w14:val="standardContextual"/>
              </w:rPr>
              <w:tab/>
            </w:r>
            <w:r w:rsidRPr="00BF1AD7">
              <w:rPr>
                <w:rStyle w:val="Hyperlink"/>
                <w:rFonts w:ascii="Arial" w:hAnsi="Arial" w:cs="Arial"/>
                <w:noProof/>
              </w:rPr>
              <w:t>Diagrama de Sequência</w:t>
            </w:r>
            <w:r>
              <w:rPr>
                <w:noProof/>
                <w:webHidden/>
              </w:rPr>
              <w:tab/>
            </w:r>
            <w:r>
              <w:rPr>
                <w:noProof/>
                <w:webHidden/>
              </w:rPr>
              <w:fldChar w:fldCharType="begin"/>
            </w:r>
            <w:r>
              <w:rPr>
                <w:noProof/>
                <w:webHidden/>
              </w:rPr>
              <w:instrText xml:space="preserve"> PAGEREF _Toc210579082 \h </w:instrText>
            </w:r>
            <w:r>
              <w:rPr>
                <w:noProof/>
                <w:webHidden/>
              </w:rPr>
            </w:r>
            <w:r>
              <w:rPr>
                <w:noProof/>
                <w:webHidden/>
              </w:rPr>
              <w:fldChar w:fldCharType="separate"/>
            </w:r>
            <w:r w:rsidR="00234933">
              <w:rPr>
                <w:noProof/>
                <w:webHidden/>
              </w:rPr>
              <w:t>5</w:t>
            </w:r>
            <w:r>
              <w:rPr>
                <w:noProof/>
                <w:webHidden/>
              </w:rPr>
              <w:fldChar w:fldCharType="end"/>
            </w:r>
          </w:hyperlink>
        </w:p>
        <w:p w14:paraId="4A612C27"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83" w:history="1">
            <w:r w:rsidRPr="00BF1AD7">
              <w:rPr>
                <w:rStyle w:val="Hyperlink"/>
                <w:rFonts w:ascii="Arial" w:hAnsi="Arial" w:cs="Arial"/>
                <w:noProof/>
              </w:rPr>
              <w:t>6.4.1.</w:t>
            </w:r>
            <w:r>
              <w:rPr>
                <w:rFonts w:asciiTheme="minorHAnsi" w:hAnsiTheme="minorHAnsi"/>
                <w:noProof/>
                <w:kern w:val="2"/>
                <w:szCs w:val="24"/>
                <w:lang w:eastAsia="pt-BR"/>
                <w14:ligatures w14:val="standardContextual"/>
              </w:rPr>
              <w:tab/>
            </w:r>
            <w:r w:rsidRPr="00BF1AD7">
              <w:rPr>
                <w:rStyle w:val="Hyperlink"/>
                <w:rFonts w:ascii="Arial" w:hAnsi="Arial" w:cs="Arial"/>
                <w:noProof/>
              </w:rPr>
              <w:t>Resumo</w:t>
            </w:r>
            <w:r>
              <w:rPr>
                <w:noProof/>
                <w:webHidden/>
              </w:rPr>
              <w:tab/>
            </w:r>
            <w:r>
              <w:rPr>
                <w:noProof/>
                <w:webHidden/>
              </w:rPr>
              <w:fldChar w:fldCharType="begin"/>
            </w:r>
            <w:r>
              <w:rPr>
                <w:noProof/>
                <w:webHidden/>
              </w:rPr>
              <w:instrText xml:space="preserve"> PAGEREF _Toc210579083 \h </w:instrText>
            </w:r>
            <w:r>
              <w:rPr>
                <w:noProof/>
                <w:webHidden/>
              </w:rPr>
            </w:r>
            <w:r>
              <w:rPr>
                <w:noProof/>
                <w:webHidden/>
              </w:rPr>
              <w:fldChar w:fldCharType="separate"/>
            </w:r>
            <w:r w:rsidR="00234933">
              <w:rPr>
                <w:noProof/>
                <w:webHidden/>
              </w:rPr>
              <w:t>5</w:t>
            </w:r>
            <w:r>
              <w:rPr>
                <w:noProof/>
                <w:webHidden/>
              </w:rPr>
              <w:fldChar w:fldCharType="end"/>
            </w:r>
          </w:hyperlink>
        </w:p>
        <w:p w14:paraId="0CE7B6ED"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84" w:history="1">
            <w:r w:rsidRPr="00BF1AD7">
              <w:rPr>
                <w:rStyle w:val="Hyperlink"/>
                <w:rFonts w:ascii="Arial" w:hAnsi="Arial" w:cs="Arial"/>
                <w:noProof/>
              </w:rPr>
              <w:t>6.4.2.</w:t>
            </w:r>
            <w:r>
              <w:rPr>
                <w:rFonts w:asciiTheme="minorHAnsi" w:hAnsiTheme="minorHAnsi"/>
                <w:noProof/>
                <w:kern w:val="2"/>
                <w:szCs w:val="24"/>
                <w:lang w:eastAsia="pt-BR"/>
                <w14:ligatures w14:val="standardContextual"/>
              </w:rPr>
              <w:tab/>
            </w:r>
            <w:r w:rsidRPr="00BF1AD7">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_Toc210579084 \h </w:instrText>
            </w:r>
            <w:r>
              <w:rPr>
                <w:noProof/>
                <w:webHidden/>
              </w:rPr>
            </w:r>
            <w:r>
              <w:rPr>
                <w:noProof/>
                <w:webHidden/>
              </w:rPr>
              <w:fldChar w:fldCharType="separate"/>
            </w:r>
            <w:r w:rsidR="00234933">
              <w:rPr>
                <w:noProof/>
                <w:webHidden/>
              </w:rPr>
              <w:t>5</w:t>
            </w:r>
            <w:r>
              <w:rPr>
                <w:noProof/>
                <w:webHidden/>
              </w:rPr>
              <w:fldChar w:fldCharType="end"/>
            </w:r>
          </w:hyperlink>
        </w:p>
        <w:p w14:paraId="30616503" w14:textId="77777777" w:rsidR="00446561" w:rsidRDefault="00446561">
          <w:pPr>
            <w:pStyle w:val="Sumrio1"/>
            <w:tabs>
              <w:tab w:val="left" w:pos="720"/>
              <w:tab w:val="right" w:leader="dot" w:pos="8828"/>
            </w:tabs>
            <w:rPr>
              <w:rFonts w:asciiTheme="minorHAnsi" w:hAnsiTheme="minorHAnsi"/>
              <w:noProof/>
              <w:kern w:val="2"/>
              <w:szCs w:val="24"/>
              <w:lang w:eastAsia="pt-BR"/>
              <w14:ligatures w14:val="standardContextual"/>
            </w:rPr>
          </w:pPr>
          <w:hyperlink w:anchor="_Toc210579085" w:history="1">
            <w:r w:rsidRPr="00BF1AD7">
              <w:rPr>
                <w:rStyle w:val="Hyperlink"/>
                <w:rFonts w:ascii="Arial" w:hAnsi="Arial" w:cs="Arial"/>
                <w:noProof/>
              </w:rPr>
              <w:t>6.5.</w:t>
            </w:r>
            <w:r>
              <w:rPr>
                <w:rFonts w:asciiTheme="minorHAnsi" w:hAnsiTheme="minorHAnsi"/>
                <w:noProof/>
                <w:kern w:val="2"/>
                <w:szCs w:val="24"/>
                <w:lang w:eastAsia="pt-BR"/>
                <w14:ligatures w14:val="standardContextual"/>
              </w:rPr>
              <w:tab/>
            </w:r>
            <w:r w:rsidRPr="00BF1AD7">
              <w:rPr>
                <w:rStyle w:val="Hyperlink"/>
                <w:rFonts w:ascii="Arial" w:hAnsi="Arial" w:cs="Arial"/>
                <w:noProof/>
              </w:rPr>
              <w:t>Diagrama de Objetos</w:t>
            </w:r>
            <w:r>
              <w:rPr>
                <w:noProof/>
                <w:webHidden/>
              </w:rPr>
              <w:tab/>
            </w:r>
            <w:r>
              <w:rPr>
                <w:noProof/>
                <w:webHidden/>
              </w:rPr>
              <w:fldChar w:fldCharType="begin"/>
            </w:r>
            <w:r>
              <w:rPr>
                <w:noProof/>
                <w:webHidden/>
              </w:rPr>
              <w:instrText xml:space="preserve"> PAGEREF _Toc210579085 \h </w:instrText>
            </w:r>
            <w:r>
              <w:rPr>
                <w:noProof/>
                <w:webHidden/>
              </w:rPr>
            </w:r>
            <w:r>
              <w:rPr>
                <w:noProof/>
                <w:webHidden/>
              </w:rPr>
              <w:fldChar w:fldCharType="separate"/>
            </w:r>
            <w:r w:rsidR="00234933">
              <w:rPr>
                <w:noProof/>
                <w:webHidden/>
              </w:rPr>
              <w:t>6</w:t>
            </w:r>
            <w:r>
              <w:rPr>
                <w:noProof/>
                <w:webHidden/>
              </w:rPr>
              <w:fldChar w:fldCharType="end"/>
            </w:r>
          </w:hyperlink>
        </w:p>
        <w:p w14:paraId="236CDF6F"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86" w:history="1">
            <w:r w:rsidRPr="00BF1AD7">
              <w:rPr>
                <w:rStyle w:val="Hyperlink"/>
                <w:rFonts w:ascii="Arial" w:hAnsi="Arial" w:cs="Arial"/>
                <w:noProof/>
              </w:rPr>
              <w:t>6.5.1.</w:t>
            </w:r>
            <w:r>
              <w:rPr>
                <w:rFonts w:asciiTheme="minorHAnsi" w:hAnsiTheme="minorHAnsi"/>
                <w:noProof/>
                <w:kern w:val="2"/>
                <w:szCs w:val="24"/>
                <w:lang w:eastAsia="pt-BR"/>
                <w14:ligatures w14:val="standardContextual"/>
              </w:rPr>
              <w:tab/>
            </w:r>
            <w:r w:rsidRPr="00BF1AD7">
              <w:rPr>
                <w:rStyle w:val="Hyperlink"/>
                <w:rFonts w:ascii="Arial" w:hAnsi="Arial" w:cs="Arial"/>
                <w:noProof/>
              </w:rPr>
              <w:t>Resumo</w:t>
            </w:r>
            <w:r>
              <w:rPr>
                <w:noProof/>
                <w:webHidden/>
              </w:rPr>
              <w:tab/>
            </w:r>
            <w:r>
              <w:rPr>
                <w:noProof/>
                <w:webHidden/>
              </w:rPr>
              <w:fldChar w:fldCharType="begin"/>
            </w:r>
            <w:r>
              <w:rPr>
                <w:noProof/>
                <w:webHidden/>
              </w:rPr>
              <w:instrText xml:space="preserve"> PAGEREF _Toc210579086 \h </w:instrText>
            </w:r>
            <w:r>
              <w:rPr>
                <w:noProof/>
                <w:webHidden/>
              </w:rPr>
            </w:r>
            <w:r>
              <w:rPr>
                <w:noProof/>
                <w:webHidden/>
              </w:rPr>
              <w:fldChar w:fldCharType="separate"/>
            </w:r>
            <w:r w:rsidR="00234933">
              <w:rPr>
                <w:noProof/>
                <w:webHidden/>
              </w:rPr>
              <w:t>6</w:t>
            </w:r>
            <w:r>
              <w:rPr>
                <w:noProof/>
                <w:webHidden/>
              </w:rPr>
              <w:fldChar w:fldCharType="end"/>
            </w:r>
          </w:hyperlink>
        </w:p>
        <w:p w14:paraId="22C479C5" w14:textId="77777777" w:rsidR="00446561" w:rsidRDefault="00446561">
          <w:pPr>
            <w:pStyle w:val="Sumrio1"/>
            <w:tabs>
              <w:tab w:val="left" w:pos="960"/>
              <w:tab w:val="right" w:leader="dot" w:pos="8828"/>
            </w:tabs>
            <w:rPr>
              <w:rFonts w:asciiTheme="minorHAnsi" w:hAnsiTheme="minorHAnsi"/>
              <w:noProof/>
              <w:kern w:val="2"/>
              <w:szCs w:val="24"/>
              <w:lang w:eastAsia="pt-BR"/>
              <w14:ligatures w14:val="standardContextual"/>
            </w:rPr>
          </w:pPr>
          <w:hyperlink w:anchor="_Toc210579087" w:history="1">
            <w:r w:rsidRPr="00BF1AD7">
              <w:rPr>
                <w:rStyle w:val="Hyperlink"/>
                <w:rFonts w:ascii="Arial" w:hAnsi="Arial" w:cs="Arial"/>
                <w:noProof/>
              </w:rPr>
              <w:t>6.5.2.</w:t>
            </w:r>
            <w:r>
              <w:rPr>
                <w:rFonts w:asciiTheme="minorHAnsi" w:hAnsiTheme="minorHAnsi"/>
                <w:noProof/>
                <w:kern w:val="2"/>
                <w:szCs w:val="24"/>
                <w:lang w:eastAsia="pt-BR"/>
                <w14:ligatures w14:val="standardContextual"/>
              </w:rPr>
              <w:tab/>
            </w:r>
            <w:r w:rsidRPr="00BF1AD7">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_Toc210579087 \h </w:instrText>
            </w:r>
            <w:r>
              <w:rPr>
                <w:noProof/>
                <w:webHidden/>
              </w:rPr>
            </w:r>
            <w:r>
              <w:rPr>
                <w:noProof/>
                <w:webHidden/>
              </w:rPr>
              <w:fldChar w:fldCharType="separate"/>
            </w:r>
            <w:r w:rsidR="00234933">
              <w:rPr>
                <w:noProof/>
                <w:webHidden/>
              </w:rPr>
              <w:t>6</w:t>
            </w:r>
            <w:r>
              <w:rPr>
                <w:noProof/>
                <w:webHidden/>
              </w:rPr>
              <w:fldChar w:fldCharType="end"/>
            </w:r>
          </w:hyperlink>
        </w:p>
        <w:p w14:paraId="6680493D" w14:textId="77777777" w:rsidR="00446561" w:rsidRDefault="00446561">
          <w:pPr>
            <w:pStyle w:val="Sumrio1"/>
            <w:tabs>
              <w:tab w:val="left" w:pos="480"/>
              <w:tab w:val="right" w:leader="dot" w:pos="8828"/>
            </w:tabs>
            <w:rPr>
              <w:rFonts w:asciiTheme="minorHAnsi" w:hAnsiTheme="minorHAnsi"/>
              <w:noProof/>
              <w:kern w:val="2"/>
              <w:szCs w:val="24"/>
              <w:lang w:eastAsia="pt-BR"/>
              <w14:ligatures w14:val="standardContextual"/>
            </w:rPr>
          </w:pPr>
          <w:hyperlink w:anchor="_Toc210579088" w:history="1">
            <w:r w:rsidRPr="00BF1AD7">
              <w:rPr>
                <w:rStyle w:val="Hyperlink"/>
                <w:rFonts w:ascii="Arial" w:hAnsi="Arial" w:cs="Arial"/>
                <w:noProof/>
              </w:rPr>
              <w:t>7.</w:t>
            </w:r>
            <w:r>
              <w:rPr>
                <w:rFonts w:asciiTheme="minorHAnsi" w:hAnsiTheme="minorHAnsi"/>
                <w:noProof/>
                <w:kern w:val="2"/>
                <w:szCs w:val="24"/>
                <w:lang w:eastAsia="pt-BR"/>
                <w14:ligatures w14:val="standardContextual"/>
              </w:rPr>
              <w:tab/>
            </w:r>
            <w:r w:rsidRPr="00234933">
              <w:rPr>
                <w:rStyle w:val="Hyperlink"/>
                <w:rFonts w:ascii="Arial" w:hAnsi="Arial" w:cs="Arial"/>
                <w:noProof/>
              </w:rPr>
              <w:t>CONCLUSÃO</w:t>
            </w:r>
            <w:r>
              <w:rPr>
                <w:noProof/>
                <w:webHidden/>
              </w:rPr>
              <w:tab/>
            </w:r>
            <w:r>
              <w:rPr>
                <w:noProof/>
                <w:webHidden/>
              </w:rPr>
              <w:fldChar w:fldCharType="begin"/>
            </w:r>
            <w:r>
              <w:rPr>
                <w:noProof/>
                <w:webHidden/>
              </w:rPr>
              <w:instrText xml:space="preserve"> PAGEREF _Toc210579088 \h </w:instrText>
            </w:r>
            <w:r>
              <w:rPr>
                <w:noProof/>
                <w:webHidden/>
              </w:rPr>
            </w:r>
            <w:r>
              <w:rPr>
                <w:noProof/>
                <w:webHidden/>
              </w:rPr>
              <w:fldChar w:fldCharType="separate"/>
            </w:r>
            <w:r w:rsidR="00234933">
              <w:rPr>
                <w:noProof/>
                <w:webHidden/>
              </w:rPr>
              <w:t>6</w:t>
            </w:r>
            <w:r>
              <w:rPr>
                <w:noProof/>
                <w:webHidden/>
              </w:rPr>
              <w:fldChar w:fldCharType="end"/>
            </w:r>
          </w:hyperlink>
        </w:p>
        <w:p w14:paraId="62869EB9" w14:textId="77777777" w:rsidR="00446561" w:rsidRDefault="00446561">
          <w:pPr>
            <w:pStyle w:val="Sumrio1"/>
            <w:tabs>
              <w:tab w:val="left" w:pos="480"/>
              <w:tab w:val="right" w:leader="dot" w:pos="8828"/>
            </w:tabs>
            <w:rPr>
              <w:rFonts w:asciiTheme="minorHAnsi" w:hAnsiTheme="minorHAnsi"/>
              <w:noProof/>
              <w:kern w:val="2"/>
              <w:szCs w:val="24"/>
              <w:lang w:eastAsia="pt-BR"/>
              <w14:ligatures w14:val="standardContextual"/>
            </w:rPr>
          </w:pPr>
          <w:hyperlink w:anchor="_Toc210579089" w:history="1">
            <w:r w:rsidRPr="00BF1AD7">
              <w:rPr>
                <w:rStyle w:val="Hyperlink"/>
                <w:rFonts w:ascii="Arial" w:hAnsi="Arial" w:cs="Arial"/>
                <w:noProof/>
              </w:rPr>
              <w:t>8.</w:t>
            </w:r>
            <w:r>
              <w:rPr>
                <w:rFonts w:asciiTheme="minorHAnsi" w:hAnsiTheme="minorHAnsi"/>
                <w:noProof/>
                <w:kern w:val="2"/>
                <w:szCs w:val="24"/>
                <w:lang w:eastAsia="pt-BR"/>
                <w14:ligatures w14:val="standardContextual"/>
              </w:rPr>
              <w:tab/>
            </w:r>
            <w:r w:rsidRPr="00BF1AD7">
              <w:rPr>
                <w:rStyle w:val="Hyperlink"/>
                <w:rFonts w:ascii="Arial" w:hAnsi="Arial" w:cs="Arial"/>
                <w:noProof/>
              </w:rPr>
              <w:t>REFERÊNCIAS</w:t>
            </w:r>
            <w:r>
              <w:rPr>
                <w:noProof/>
                <w:webHidden/>
              </w:rPr>
              <w:tab/>
            </w:r>
            <w:r>
              <w:rPr>
                <w:noProof/>
                <w:webHidden/>
              </w:rPr>
              <w:fldChar w:fldCharType="begin"/>
            </w:r>
            <w:r>
              <w:rPr>
                <w:noProof/>
                <w:webHidden/>
              </w:rPr>
              <w:instrText xml:space="preserve"> PAGEREF _Toc210579089 \h </w:instrText>
            </w:r>
            <w:r>
              <w:rPr>
                <w:noProof/>
                <w:webHidden/>
              </w:rPr>
            </w:r>
            <w:r>
              <w:rPr>
                <w:noProof/>
                <w:webHidden/>
              </w:rPr>
              <w:fldChar w:fldCharType="separate"/>
            </w:r>
            <w:r w:rsidR="00234933">
              <w:rPr>
                <w:noProof/>
                <w:webHidden/>
              </w:rPr>
              <w:t>6</w:t>
            </w:r>
            <w:r>
              <w:rPr>
                <w:noProof/>
                <w:webHidden/>
              </w:rPr>
              <w:fldChar w:fldCharType="end"/>
            </w:r>
          </w:hyperlink>
        </w:p>
        <w:p w14:paraId="6183F8D2" w14:textId="77777777" w:rsidR="004F0A31" w:rsidRDefault="004F0A31">
          <w:r>
            <w:rPr>
              <w:b/>
              <w:bCs/>
            </w:rPr>
            <w:fldChar w:fldCharType="end"/>
          </w:r>
        </w:p>
      </w:sdtContent>
    </w:sdt>
    <w:p w14:paraId="1EED736C" w14:textId="77777777" w:rsidR="00FC7768" w:rsidRDefault="00FC7768">
      <w:pPr>
        <w:spacing w:line="276" w:lineRule="auto"/>
        <w:rPr>
          <w:rFonts w:ascii="Arial" w:eastAsia="Times New Roman" w:hAnsi="Arial" w:cs="Arial"/>
          <w:b/>
          <w:szCs w:val="24"/>
        </w:rPr>
      </w:pPr>
    </w:p>
    <w:p w14:paraId="1671B5A0" w14:textId="77777777" w:rsidR="006B77F9" w:rsidRDefault="006B77F9">
      <w:pPr>
        <w:spacing w:line="276" w:lineRule="auto"/>
        <w:rPr>
          <w:rFonts w:ascii="Arial" w:eastAsia="Times New Roman" w:hAnsi="Arial" w:cs="Arial"/>
          <w:b/>
          <w:szCs w:val="24"/>
        </w:rPr>
        <w:sectPr w:rsidR="006B77F9" w:rsidSect="00A27058">
          <w:footerReference w:type="default" r:id="rId9"/>
          <w:footerReference w:type="first" r:id="rId10"/>
          <w:pgSz w:w="12240" w:h="15840"/>
          <w:pgMar w:top="1417" w:right="1701" w:bottom="1417" w:left="1701" w:header="720" w:footer="720" w:gutter="0"/>
          <w:cols w:space="720"/>
          <w:docGrid w:linePitch="360"/>
        </w:sectPr>
      </w:pPr>
    </w:p>
    <w:p w14:paraId="2351883A" w14:textId="77777777" w:rsidR="00304230" w:rsidRPr="00A85DF6" w:rsidRDefault="00FF30AD" w:rsidP="00343365">
      <w:pPr>
        <w:pStyle w:val="Ttulo1"/>
        <w:numPr>
          <w:ilvl w:val="0"/>
          <w:numId w:val="17"/>
        </w:numPr>
        <w:rPr>
          <w:rFonts w:ascii="Arial" w:hAnsi="Arial" w:cs="Arial"/>
          <w:color w:val="000000" w:themeColor="text1"/>
          <w:sz w:val="24"/>
          <w:szCs w:val="24"/>
        </w:rPr>
      </w:pPr>
      <w:bookmarkStart w:id="0" w:name="_Toc210579061"/>
      <w:r w:rsidRPr="00A85DF6">
        <w:rPr>
          <w:rFonts w:ascii="Arial" w:hAnsi="Arial" w:cs="Arial"/>
          <w:color w:val="000000" w:themeColor="text1"/>
          <w:sz w:val="24"/>
          <w:szCs w:val="24"/>
        </w:rPr>
        <w:lastRenderedPageBreak/>
        <w:t>INTRODUÇÃO</w:t>
      </w:r>
      <w:bookmarkEnd w:id="0"/>
    </w:p>
    <w:p w14:paraId="08638C66" w14:textId="77777777" w:rsidR="00FD4BB4" w:rsidRDefault="00FF30AD" w:rsidP="001B1DEF">
      <w:pPr>
        <w:jc w:val="both"/>
        <w:rPr>
          <w:rFonts w:ascii="Arial" w:eastAsiaTheme="majorEastAsia" w:hAnsi="Arial" w:cs="Arial"/>
          <w:b/>
          <w:bCs/>
          <w:color w:val="365F91" w:themeColor="accent1" w:themeShade="BF"/>
          <w:szCs w:val="24"/>
        </w:rPr>
      </w:pPr>
      <w:r>
        <w:rPr>
          <w:rFonts w:ascii="Arial" w:hAnsi="Arial" w:cs="Arial"/>
        </w:rPr>
        <w:t>A crescente adoção de plantas ornamentais e a preocupação com o descarte responsável de especímes saudáveis têm impulsionado a criação de soluções tecnológicas capazes de conectar pessoas interessadas em doar e adotar plantas. Este trabalho apresenta a documentação de negócios, requisitos e modelagem UML do sistema PlantTinder – Rede de Apoio para Adoção de Plantas, uma plataforma que visa aproximar doadores e adotantes por meio de um processo estruturado de cadastro, busca, comunicação e avaliação. A elaboração de uma documentação de requisitos consistente e de diagramas UML bem definidos é essencial para o sucesso de qualquer projeto de software, pois permite compreender de forma clara o escopo do sistema, orientar a equipe de desenvolvimento e servir de base para validação com os stakeholders. Ao longo deste documento serão apresentados os requisitos funcionais e não funcionais do sistema, as regras de negócio associadas e os principais diagramas UML (Casos de Uso, Classes, Atividades, Sequência e Objetos), que representam diferentes perspectivas da solução proposta.</w:t>
      </w:r>
    </w:p>
    <w:p w14:paraId="6E0DD9F4" w14:textId="77777777" w:rsidR="00304230" w:rsidRPr="00A85DF6" w:rsidRDefault="00FF30AD" w:rsidP="00FD4BB4">
      <w:pPr>
        <w:pStyle w:val="Ttulo1"/>
        <w:numPr>
          <w:ilvl w:val="0"/>
          <w:numId w:val="17"/>
        </w:numPr>
        <w:rPr>
          <w:rFonts w:ascii="Arial" w:hAnsi="Arial" w:cs="Arial"/>
          <w:color w:val="000000" w:themeColor="text1"/>
          <w:sz w:val="24"/>
          <w:szCs w:val="24"/>
        </w:rPr>
      </w:pPr>
      <w:bookmarkStart w:id="1" w:name="_Toc210579062"/>
      <w:r w:rsidRPr="00A85DF6">
        <w:rPr>
          <w:rFonts w:ascii="Arial" w:hAnsi="Arial" w:cs="Arial"/>
          <w:color w:val="000000" w:themeColor="text1"/>
          <w:sz w:val="24"/>
          <w:szCs w:val="24"/>
        </w:rPr>
        <w:t>JUSTIFICATIVA</w:t>
      </w:r>
      <w:bookmarkEnd w:id="1"/>
    </w:p>
    <w:p w14:paraId="5C41D3A7" w14:textId="77777777" w:rsidR="006F6BFE" w:rsidRPr="00293075" w:rsidRDefault="003B2FA4">
      <w:pPr>
        <w:jc w:val="both"/>
        <w:rPr>
          <w:rFonts w:ascii="Arial" w:hAnsi="Arial" w:cs="Arial"/>
          <w:szCs w:val="24"/>
        </w:rPr>
      </w:pPr>
      <w:r>
        <w:rPr>
          <w:rFonts w:ascii="Arial" w:hAnsi="Arial" w:cs="Arial"/>
        </w:rPr>
        <w:t>Grande parte das plantas doadas ou descartadas por falta de cuidado adequado poderia ser reaproveitada caso existisse um canal eficiente de conexão entre quem não pode mais cuidar de uma planta e quem deseja adotá-la. O PlantTinder busca resolver esse problema oferecendo um ambiente confiável, com perfis verificados, busca por localização e histórico de avaliações, reduzindo o descarte de plantas saudáveis e incentivando práticas sustentáveis. Para os usuários, o sistema representa uma forma prática e segura de doar ou adquirir plantas sem custo, fortalecendo uma comunidade engajada em jardinagem e sustentabilidade. Espera-se que a plataforma gere impacto positivo tanto social quanto ambiental, ao mesmo tempo em que proporciona uma experiência de uso simples e agradável.</w:t>
      </w:r>
    </w:p>
    <w:p w14:paraId="646189FA" w14:textId="77777777" w:rsidR="00343365" w:rsidRPr="00A85DF6" w:rsidRDefault="00FF30AD" w:rsidP="00343365">
      <w:pPr>
        <w:pStyle w:val="Ttulo1"/>
        <w:numPr>
          <w:ilvl w:val="0"/>
          <w:numId w:val="17"/>
        </w:numPr>
        <w:rPr>
          <w:rFonts w:ascii="Arial" w:hAnsi="Arial" w:cs="Arial"/>
          <w:color w:val="000000" w:themeColor="text1"/>
          <w:sz w:val="24"/>
          <w:szCs w:val="24"/>
        </w:rPr>
      </w:pPr>
      <w:bookmarkStart w:id="2" w:name="_Toc210579063"/>
      <w:r w:rsidRPr="00A85DF6">
        <w:rPr>
          <w:rFonts w:ascii="Arial" w:hAnsi="Arial" w:cs="Arial"/>
          <w:color w:val="000000" w:themeColor="text1"/>
          <w:sz w:val="24"/>
          <w:szCs w:val="24"/>
        </w:rPr>
        <w:lastRenderedPageBreak/>
        <w:t>OBJETIVOS</w:t>
      </w:r>
      <w:bookmarkEnd w:id="2"/>
    </w:p>
    <w:p w14:paraId="0CF733A2" w14:textId="77777777" w:rsidR="00293075" w:rsidRPr="00A85DF6" w:rsidRDefault="00FF30AD" w:rsidP="00527D60">
      <w:pPr>
        <w:pStyle w:val="Ttulo1"/>
        <w:numPr>
          <w:ilvl w:val="1"/>
          <w:numId w:val="17"/>
        </w:numPr>
        <w:rPr>
          <w:rFonts w:ascii="Arial" w:hAnsi="Arial" w:cs="Arial"/>
          <w:color w:val="000000" w:themeColor="text1"/>
          <w:sz w:val="24"/>
          <w:szCs w:val="24"/>
        </w:rPr>
      </w:pPr>
      <w:bookmarkStart w:id="3" w:name="_Toc210579064"/>
      <w:r w:rsidRPr="00A85DF6">
        <w:rPr>
          <w:rFonts w:ascii="Arial" w:hAnsi="Arial" w:cs="Arial"/>
          <w:color w:val="000000" w:themeColor="text1"/>
          <w:sz w:val="24"/>
          <w:szCs w:val="24"/>
        </w:rPr>
        <w:t>Objetivo Geral</w:t>
      </w:r>
      <w:bookmarkEnd w:id="3"/>
    </w:p>
    <w:p w14:paraId="32EEC7D5" w14:textId="77777777" w:rsidR="00527D60" w:rsidRDefault="00527D60" w:rsidP="0003274F">
      <w:pPr>
        <w:jc w:val="both"/>
        <w:rPr>
          <w:rFonts w:ascii="Arial" w:hAnsi="Arial" w:cs="Arial"/>
          <w:szCs w:val="24"/>
        </w:rPr>
      </w:pPr>
      <w:r>
        <w:rPr>
          <w:rFonts w:ascii="Arial" w:hAnsi="Arial" w:cs="Arial"/>
        </w:rPr>
        <w:t>Desenvolver a documentação de requisitos e a modelagem UML do sistema PlantTinder, uma plataforma de apoio à adoção responsável de plantas.</w:t>
      </w:r>
    </w:p>
    <w:p w14:paraId="0D750103" w14:textId="77777777" w:rsidR="0003274F" w:rsidRPr="00A85DF6" w:rsidRDefault="00FF30AD" w:rsidP="00527D60">
      <w:pPr>
        <w:pStyle w:val="Ttulo1"/>
        <w:numPr>
          <w:ilvl w:val="1"/>
          <w:numId w:val="17"/>
        </w:numPr>
        <w:rPr>
          <w:rFonts w:ascii="Arial" w:hAnsi="Arial" w:cs="Arial"/>
          <w:color w:val="000000" w:themeColor="text1"/>
          <w:sz w:val="24"/>
          <w:szCs w:val="24"/>
        </w:rPr>
      </w:pPr>
      <w:bookmarkStart w:id="4" w:name="_Toc210579065"/>
      <w:r w:rsidRPr="00A85DF6">
        <w:rPr>
          <w:rFonts w:ascii="Arial" w:hAnsi="Arial" w:cs="Arial"/>
          <w:color w:val="000000" w:themeColor="text1"/>
          <w:sz w:val="24"/>
          <w:szCs w:val="24"/>
        </w:rPr>
        <w:t>Objetivos Específicos</w:t>
      </w:r>
      <w:bookmarkEnd w:id="4"/>
    </w:p>
    <w:p w14:paraId="5CB49745" w14:textId="77777777" w:rsidR="0003274F" w:rsidRPr="00A571EA" w:rsidRDefault="0003274F" w:rsidP="00396ADD">
      <w:pPr>
        <w:pStyle w:val="PargrafodaLista"/>
        <w:numPr>
          <w:ilvl w:val="0"/>
          <w:numId w:val="10"/>
        </w:numPr>
        <w:rPr>
          <w:rFonts w:ascii="Arial" w:hAnsi="Arial" w:cs="Arial"/>
          <w:szCs w:val="24"/>
        </w:rPr>
      </w:pPr>
      <w:r w:rsidRPr="00A571EA">
        <w:rPr>
          <w:rFonts w:ascii="Arial" w:hAnsi="Arial" w:cs="Arial"/>
          <w:szCs w:val="24"/>
        </w:rPr>
        <w:t>Identificar e descrever os requisitos funcionais e não funcionais do sistema.</w:t>
      </w:r>
    </w:p>
    <w:p w14:paraId="171C2156" w14:textId="77777777" w:rsidR="0003274F" w:rsidRPr="00A571EA" w:rsidRDefault="0003274F" w:rsidP="00396ADD">
      <w:pPr>
        <w:pStyle w:val="PargrafodaLista"/>
        <w:numPr>
          <w:ilvl w:val="0"/>
          <w:numId w:val="10"/>
        </w:numPr>
        <w:rPr>
          <w:rFonts w:ascii="Arial" w:hAnsi="Arial" w:cs="Arial"/>
          <w:szCs w:val="24"/>
        </w:rPr>
      </w:pPr>
      <w:r w:rsidRPr="00A571EA">
        <w:rPr>
          <w:rFonts w:ascii="Arial" w:hAnsi="Arial" w:cs="Arial"/>
          <w:szCs w:val="24"/>
        </w:rPr>
        <w:t>Elaborar diagramas UML que representem diferentes visões do sistema.</w:t>
      </w:r>
    </w:p>
    <w:p w14:paraId="2D37AFF8" w14:textId="77777777" w:rsidR="0003274F" w:rsidRPr="00A571EA" w:rsidRDefault="0003274F" w:rsidP="00396ADD">
      <w:pPr>
        <w:pStyle w:val="PargrafodaLista"/>
        <w:numPr>
          <w:ilvl w:val="0"/>
          <w:numId w:val="10"/>
        </w:numPr>
        <w:jc w:val="both"/>
        <w:rPr>
          <w:rFonts w:ascii="Arial" w:hAnsi="Arial" w:cs="Arial"/>
          <w:szCs w:val="24"/>
        </w:rPr>
      </w:pPr>
      <w:r w:rsidRPr="00A571EA">
        <w:rPr>
          <w:rFonts w:ascii="Arial" w:hAnsi="Arial" w:cs="Arial"/>
          <w:szCs w:val="24"/>
        </w:rPr>
        <w:t>Produzir a documentação de negócios e de requisitos para apoiar o desenvolvimento.</w:t>
      </w:r>
    </w:p>
    <w:p w14:paraId="4C667AC2" w14:textId="77777777" w:rsidR="001B1DEF" w:rsidRDefault="0003274F" w:rsidP="00396ADD">
      <w:pPr>
        <w:pStyle w:val="PargrafodaLista"/>
        <w:numPr>
          <w:ilvl w:val="0"/>
          <w:numId w:val="10"/>
        </w:numPr>
        <w:rPr>
          <w:rFonts w:ascii="Arial" w:hAnsi="Arial" w:cs="Arial"/>
          <w:szCs w:val="24"/>
        </w:rPr>
      </w:pPr>
      <w:r w:rsidRPr="001B1DEF">
        <w:rPr>
          <w:rFonts w:ascii="Arial" w:hAnsi="Arial" w:cs="Arial"/>
          <w:szCs w:val="24"/>
        </w:rPr>
        <w:t>Aplicar metodologias de elicitação e análise de requisitos.</w:t>
      </w:r>
    </w:p>
    <w:p w14:paraId="12805120" w14:textId="77777777" w:rsidR="001B1DEF" w:rsidRPr="00A85DF6" w:rsidRDefault="00FF30AD" w:rsidP="001B1DEF">
      <w:pPr>
        <w:pStyle w:val="Ttulo1"/>
        <w:numPr>
          <w:ilvl w:val="0"/>
          <w:numId w:val="17"/>
        </w:numPr>
        <w:rPr>
          <w:rFonts w:ascii="Arial" w:hAnsi="Arial" w:cs="Arial"/>
          <w:color w:val="000000" w:themeColor="text1"/>
          <w:sz w:val="24"/>
          <w:szCs w:val="24"/>
        </w:rPr>
      </w:pPr>
      <w:bookmarkStart w:id="5" w:name="_Toc210579066"/>
      <w:r w:rsidRPr="00A85DF6">
        <w:rPr>
          <w:rFonts w:ascii="Arial" w:hAnsi="Arial" w:cs="Arial"/>
          <w:color w:val="000000" w:themeColor="text1"/>
          <w:sz w:val="24"/>
          <w:szCs w:val="24"/>
        </w:rPr>
        <w:t>DESCRIÇÃO DO SISTEMA PROPOSTO</w:t>
      </w:r>
      <w:bookmarkEnd w:id="5"/>
    </w:p>
    <w:p w14:paraId="3D001A07" w14:textId="77777777" w:rsidR="00FD4BB4" w:rsidRDefault="00FD4BB4" w:rsidP="00FD4BB4">
      <w:pPr>
        <w:jc w:val="both"/>
        <w:rPr>
          <w:rFonts w:ascii="Arial" w:hAnsi="Arial" w:cs="Arial"/>
          <w:szCs w:val="24"/>
        </w:rPr>
      </w:pPr>
      <w:r>
        <w:rPr>
          <w:rFonts w:ascii="Arial" w:hAnsi="Arial" w:cs="Arial"/>
        </w:rPr>
        <w:t xml:space="preserve">O </w:t>
      </w:r>
      <w:proofErr w:type="spellStart"/>
      <w:r>
        <w:rPr>
          <w:rFonts w:ascii="Arial" w:hAnsi="Arial" w:cs="Arial"/>
        </w:rPr>
        <w:t>PlantTinder</w:t>
      </w:r>
      <w:proofErr w:type="spellEnd"/>
      <w:r>
        <w:rPr>
          <w:rFonts w:ascii="Arial" w:hAnsi="Arial" w:cs="Arial"/>
        </w:rPr>
        <w:t xml:space="preserve"> é uma plataforma web/mobile que conecta doadores e adotantes de plantas por meio de anúncios, busca por filtros e comunicação direta entre usuários. O público-alvo inclui entusiastas de jardinagem, doadores que não podem mais cuidar de suas plantas e pessoas interessadas em adotar novas espécies de forma gratuita. Entre as principais funcionalidades estão o cadastro de usuários, a publicação de anúncios de plantas disponíveis para adoção, a busca e filtragem por espécie, tamanho e localização, o envio de pedidos de adoção, a troca de mensagens entre doador e adotante e a avaliação da experiência após a adoção. Do ponto de vista tecnológico, o sistema pode ser desenvolvido utilizando uma arquitetura cliente-servidor, com back-end em Node.js ou Java, banco de dados relacional </w:t>
      </w:r>
      <w:r>
        <w:rPr>
          <w:rFonts w:ascii="Arial" w:hAnsi="Arial" w:cs="Arial"/>
        </w:rPr>
        <w:lastRenderedPageBreak/>
        <w:t>(PostgreSQL/MySQL) para armazenamento das informações de usuários e plantas, e front-end web responsivo ou aplicativo móvel multiplataforma (React Native/Flutter), garantindo acessibilidade em diferentes dispositivos.</w:t>
      </w:r>
    </w:p>
    <w:p w14:paraId="47F35E14" w14:textId="77777777" w:rsidR="00963D66" w:rsidRPr="00A85DF6" w:rsidRDefault="00FF30AD" w:rsidP="007C71DA">
      <w:pPr>
        <w:pStyle w:val="Ttulo1"/>
        <w:numPr>
          <w:ilvl w:val="0"/>
          <w:numId w:val="17"/>
        </w:numPr>
        <w:rPr>
          <w:rFonts w:ascii="Arial" w:hAnsi="Arial" w:cs="Arial"/>
          <w:color w:val="000000" w:themeColor="text1"/>
          <w:sz w:val="24"/>
          <w:szCs w:val="24"/>
        </w:rPr>
      </w:pPr>
      <w:bookmarkStart w:id="6" w:name="_Toc210579067"/>
      <w:r w:rsidRPr="00A85DF6">
        <w:rPr>
          <w:rFonts w:ascii="Arial" w:hAnsi="Arial" w:cs="Arial"/>
          <w:color w:val="000000" w:themeColor="text1"/>
          <w:sz w:val="24"/>
          <w:szCs w:val="24"/>
        </w:rPr>
        <w:t>REQUISITOS</w:t>
      </w:r>
      <w:bookmarkEnd w:id="6"/>
    </w:p>
    <w:p w14:paraId="5E6CEF71" w14:textId="77777777" w:rsidR="00137EF3" w:rsidRPr="00A85DF6" w:rsidRDefault="00FF30AD" w:rsidP="007C71DA">
      <w:pPr>
        <w:pStyle w:val="Ttulo1"/>
        <w:numPr>
          <w:ilvl w:val="1"/>
          <w:numId w:val="17"/>
        </w:numPr>
        <w:rPr>
          <w:rFonts w:ascii="Arial" w:hAnsi="Arial" w:cs="Arial"/>
          <w:color w:val="000000" w:themeColor="text1"/>
          <w:sz w:val="24"/>
          <w:szCs w:val="24"/>
        </w:rPr>
      </w:pPr>
      <w:bookmarkStart w:id="7" w:name="_Toc210579068"/>
      <w:r w:rsidRPr="00A85DF6">
        <w:rPr>
          <w:rFonts w:ascii="Arial" w:hAnsi="Arial" w:cs="Arial"/>
          <w:color w:val="000000" w:themeColor="text1"/>
          <w:sz w:val="24"/>
          <w:szCs w:val="24"/>
        </w:rPr>
        <w:t>Requisitos Funcionais</w:t>
      </w:r>
      <w:bookmarkEnd w:id="7"/>
    </w:p>
    <w:p w14:paraId="466854ED" w14:textId="77777777" w:rsidR="00B86A95" w:rsidRDefault="00B86A95" w:rsidP="00B86A95">
      <w:pPr>
        <w:jc w:val="both"/>
        <w:rPr>
          <w:rFonts w:ascii="Arial" w:hAnsi="Arial" w:cs="Arial"/>
          <w:szCs w:val="24"/>
        </w:rPr>
      </w:pPr>
    </w:p>
    <w:p w14:paraId="2B8ED4C0" w14:textId="77777777" w:rsidR="0049084B" w:rsidRDefault="00000000">
      <w:pPr>
        <w:jc w:val="both"/>
      </w:pPr>
      <w:r>
        <w:rPr>
          <w:rFonts w:ascii="Arial" w:hAnsi="Arial" w:cs="Arial"/>
          <w:b/>
        </w:rPr>
        <w:t xml:space="preserve">RF01 – Cadastrar usuário: </w:t>
      </w:r>
      <w:r>
        <w:rPr>
          <w:rFonts w:ascii="Arial" w:hAnsi="Arial" w:cs="Arial"/>
        </w:rPr>
        <w:t>o sistema deve permitir que novos usuários se cadastrem na plataforma informando nome completo, e-mail, telefone, senha e localização geográfica, validando o formato do e-mail e impedindo cadastros sem os dados obrigatórios.</w:t>
      </w:r>
    </w:p>
    <w:p w14:paraId="21849C9F" w14:textId="77777777" w:rsidR="0049084B" w:rsidRDefault="00000000">
      <w:pPr>
        <w:jc w:val="both"/>
      </w:pPr>
      <w:r>
        <w:rPr>
          <w:rFonts w:ascii="Arial" w:hAnsi="Arial" w:cs="Arial"/>
          <w:b/>
        </w:rPr>
        <w:t xml:space="preserve">RF02 – Anunciar planta para adoção: </w:t>
      </w:r>
      <w:r>
        <w:rPr>
          <w:rFonts w:ascii="Arial" w:hAnsi="Arial" w:cs="Arial"/>
        </w:rPr>
        <w:t>o sistema deve permitir que usuários anunciem plantas disponíveis para adoção, informando nome, espécie, tamanho, condições de saúde, requisitos de cuidado e fotos.</w:t>
      </w:r>
    </w:p>
    <w:p w14:paraId="7779558D" w14:textId="77777777" w:rsidR="0049084B" w:rsidRDefault="00000000">
      <w:pPr>
        <w:jc w:val="both"/>
      </w:pPr>
      <w:r>
        <w:rPr>
          <w:rFonts w:ascii="Arial" w:hAnsi="Arial" w:cs="Arial"/>
          <w:b/>
        </w:rPr>
        <w:t xml:space="preserve">RF03 – Buscar e filtrar plantas: </w:t>
      </w:r>
      <w:r>
        <w:rPr>
          <w:rFonts w:ascii="Arial" w:hAnsi="Arial" w:cs="Arial"/>
        </w:rPr>
        <w:t>o sistema deve permitir a busca de plantas disponíveis utilizando filtros de espécie, tamanho e localização, exibindo a distância entre usuário e doador.</w:t>
      </w:r>
    </w:p>
    <w:p w14:paraId="04D4019B" w14:textId="77777777" w:rsidR="0049084B" w:rsidRDefault="00000000">
      <w:pPr>
        <w:jc w:val="both"/>
      </w:pPr>
      <w:r>
        <w:rPr>
          <w:rFonts w:ascii="Arial" w:hAnsi="Arial" w:cs="Arial"/>
          <w:b/>
        </w:rPr>
        <w:t xml:space="preserve">RF04 – Enviar pedido de adoção: </w:t>
      </w:r>
      <w:r>
        <w:rPr>
          <w:rFonts w:ascii="Arial" w:hAnsi="Arial" w:cs="Arial"/>
        </w:rPr>
        <w:t>o sistema deve permitir que interessados enviem pedidos formais de adoção ao doador, registrando data e hora e notificando o doador, que poderá aceitar ou rejeitar o pedido.</w:t>
      </w:r>
    </w:p>
    <w:p w14:paraId="544E42B1" w14:textId="77777777" w:rsidR="0049084B" w:rsidRDefault="00000000">
      <w:pPr>
        <w:jc w:val="both"/>
      </w:pPr>
      <w:r>
        <w:rPr>
          <w:rFonts w:ascii="Arial" w:hAnsi="Arial" w:cs="Arial"/>
          <w:b/>
        </w:rPr>
        <w:t xml:space="preserve">RF05 – Comunicação entre usuários: </w:t>
      </w:r>
      <w:r>
        <w:rPr>
          <w:rFonts w:ascii="Arial" w:hAnsi="Arial" w:cs="Arial"/>
        </w:rPr>
        <w:t>o sistema deve permitir a troca de mensagens entre doador e adotante para tratar dos detalhes da entrega, mantendo histórico de conversas.</w:t>
      </w:r>
    </w:p>
    <w:p w14:paraId="596160A8" w14:textId="77777777" w:rsidR="0049084B" w:rsidRDefault="00000000">
      <w:pPr>
        <w:jc w:val="both"/>
      </w:pPr>
      <w:r>
        <w:rPr>
          <w:rFonts w:ascii="Arial" w:hAnsi="Arial" w:cs="Arial"/>
          <w:b/>
        </w:rPr>
        <w:lastRenderedPageBreak/>
        <w:t xml:space="preserve">RF06 – Avaliar e comentar: </w:t>
      </w:r>
      <w:r>
        <w:rPr>
          <w:rFonts w:ascii="Arial" w:hAnsi="Arial" w:cs="Arial"/>
        </w:rPr>
        <w:t>o sistema deve permitir que usuários avaliem doadores e adotantes após a conclusão da adoção, atribuindo nota de 1 a 5 estrelas e comentário.</w:t>
      </w:r>
    </w:p>
    <w:p w14:paraId="07C5FD81" w14:textId="77777777" w:rsidR="0049084B" w:rsidRDefault="00000000">
      <w:pPr>
        <w:jc w:val="both"/>
      </w:pPr>
      <w:r>
        <w:rPr>
          <w:rFonts w:ascii="Arial" w:hAnsi="Arial" w:cs="Arial"/>
          <w:b/>
        </w:rPr>
        <w:t xml:space="preserve">RF07 – Gerenciar perfil: </w:t>
      </w:r>
      <w:r>
        <w:rPr>
          <w:rFonts w:ascii="Arial" w:hAnsi="Arial" w:cs="Arial"/>
        </w:rPr>
        <w:t>o sistema deve permitir que usuários atualizem seus dados pessoais, preferências e foto de perfil.</w:t>
      </w:r>
    </w:p>
    <w:p w14:paraId="519AE3A0" w14:textId="77777777" w:rsidR="003142E8" w:rsidRPr="00A85DF6" w:rsidRDefault="00FF30AD" w:rsidP="00B86A95">
      <w:pPr>
        <w:pStyle w:val="Ttulo1"/>
        <w:numPr>
          <w:ilvl w:val="1"/>
          <w:numId w:val="17"/>
        </w:numPr>
        <w:rPr>
          <w:rFonts w:ascii="Arial" w:hAnsi="Arial" w:cs="Arial"/>
          <w:color w:val="000000" w:themeColor="text1"/>
          <w:sz w:val="24"/>
          <w:szCs w:val="24"/>
        </w:rPr>
      </w:pPr>
      <w:bookmarkStart w:id="8" w:name="_Toc210579069"/>
      <w:r w:rsidRPr="00A85DF6">
        <w:rPr>
          <w:rFonts w:ascii="Arial" w:hAnsi="Arial" w:cs="Arial"/>
          <w:color w:val="000000" w:themeColor="text1"/>
          <w:sz w:val="24"/>
          <w:szCs w:val="24"/>
        </w:rPr>
        <w:t>Requisitos Não Funcionais</w:t>
      </w:r>
      <w:bookmarkEnd w:id="8"/>
    </w:p>
    <w:p w14:paraId="3B3C9331" w14:textId="77777777" w:rsidR="004F0A31" w:rsidRDefault="004F0A31" w:rsidP="004F0A31">
      <w:pPr>
        <w:jc w:val="both"/>
        <w:rPr>
          <w:rFonts w:ascii="Arial" w:eastAsiaTheme="majorEastAsia" w:hAnsi="Arial" w:cs="Arial"/>
          <w:color w:val="365F91" w:themeColor="accent1" w:themeShade="BF"/>
          <w:szCs w:val="24"/>
        </w:rPr>
      </w:pPr>
    </w:p>
    <w:p w14:paraId="1DE79532" w14:textId="77777777" w:rsidR="0049084B" w:rsidRDefault="00000000">
      <w:pPr>
        <w:jc w:val="both"/>
      </w:pPr>
      <w:r>
        <w:rPr>
          <w:rFonts w:ascii="Arial" w:hAnsi="Arial" w:cs="Arial"/>
          <w:b/>
        </w:rPr>
        <w:t xml:space="preserve">RNF01 – Segurança: </w:t>
      </w:r>
      <w:r>
        <w:rPr>
          <w:rFonts w:ascii="Arial" w:hAnsi="Arial" w:cs="Arial"/>
        </w:rPr>
        <w:t>o sistema deve controlar o acesso às funcionalidades conforme o perfil do usuário, armazenar senhas de forma criptografada e proteger dados pessoais conforme a LGPD.</w:t>
      </w:r>
    </w:p>
    <w:p w14:paraId="58536333" w14:textId="77777777" w:rsidR="0049084B" w:rsidRDefault="00000000">
      <w:pPr>
        <w:jc w:val="both"/>
      </w:pPr>
      <w:r>
        <w:rPr>
          <w:rFonts w:ascii="Arial" w:hAnsi="Arial" w:cs="Arial"/>
          <w:b/>
        </w:rPr>
        <w:t xml:space="preserve">RNF02 – Usabilidade: </w:t>
      </w:r>
      <w:r>
        <w:rPr>
          <w:rFonts w:ascii="Arial" w:hAnsi="Arial" w:cs="Arial"/>
        </w:rPr>
        <w:t>a interface deve apresentar rótulos claros, mensagens de erro orientativas e ser responsiva para dispositivos móveis.</w:t>
      </w:r>
    </w:p>
    <w:p w14:paraId="121172AC" w14:textId="77777777" w:rsidR="0049084B" w:rsidRDefault="00000000">
      <w:pPr>
        <w:jc w:val="both"/>
      </w:pPr>
      <w:r>
        <w:rPr>
          <w:rFonts w:ascii="Arial" w:hAnsi="Arial" w:cs="Arial"/>
          <w:b/>
        </w:rPr>
        <w:t xml:space="preserve">RNF03 – Desempenho: </w:t>
      </w:r>
      <w:r>
        <w:rPr>
          <w:rFonts w:ascii="Arial" w:hAnsi="Arial" w:cs="Arial"/>
        </w:rPr>
        <w:t>as buscas de plantas devem retornar resultados em até 2 segundos e as mensagens devem ser entregues em tempo próximo do real.</w:t>
      </w:r>
    </w:p>
    <w:p w14:paraId="4268ED7A" w14:textId="77777777" w:rsidR="0049084B" w:rsidRDefault="00000000">
      <w:pPr>
        <w:jc w:val="both"/>
      </w:pPr>
      <w:r>
        <w:rPr>
          <w:rFonts w:ascii="Arial" w:hAnsi="Arial" w:cs="Arial"/>
          <w:b/>
        </w:rPr>
        <w:t xml:space="preserve">RNF04 – Disponibilidade: </w:t>
      </w:r>
      <w:r>
        <w:rPr>
          <w:rFonts w:ascii="Arial" w:hAnsi="Arial" w:cs="Arial"/>
        </w:rPr>
        <w:t>o sistema deve estar disponível 24 horas por dia, 7 dias por semana, com disponibilidade mínima de 99% do tempo.</w:t>
      </w:r>
    </w:p>
    <w:p w14:paraId="4E6B359D" w14:textId="77777777" w:rsidR="0049084B" w:rsidRDefault="00000000">
      <w:pPr>
        <w:jc w:val="both"/>
      </w:pPr>
      <w:r>
        <w:rPr>
          <w:rFonts w:ascii="Arial" w:hAnsi="Arial" w:cs="Arial"/>
          <w:b/>
        </w:rPr>
        <w:t xml:space="preserve">RNF05 – Integridade dos dados: </w:t>
      </w:r>
      <w:r>
        <w:rPr>
          <w:rFonts w:ascii="Arial" w:hAnsi="Arial" w:cs="Arial"/>
        </w:rPr>
        <w:t>o sistema não deve permitir a exclusão de uma planta enquanto houver pedidos de adoção pendentes, garantindo a consistência das informações.</w:t>
      </w:r>
    </w:p>
    <w:p w14:paraId="01F4AF24" w14:textId="77777777" w:rsidR="0049084B" w:rsidRDefault="00000000">
      <w:pPr>
        <w:jc w:val="both"/>
      </w:pPr>
      <w:r>
        <w:rPr>
          <w:rFonts w:ascii="Arial" w:hAnsi="Arial" w:cs="Arial"/>
          <w:b/>
        </w:rPr>
        <w:lastRenderedPageBreak/>
        <w:t xml:space="preserve">RNF06 – Escalabilidade: </w:t>
      </w:r>
      <w:r>
        <w:rPr>
          <w:rFonts w:ascii="Arial" w:hAnsi="Arial" w:cs="Arial"/>
        </w:rPr>
        <w:t>a infraestrutura deve suportar no mínimo 10.000 usuários simultâneos sem degradação perceptível de desempenho.</w:t>
      </w:r>
    </w:p>
    <w:p w14:paraId="22EFA929" w14:textId="77777777" w:rsidR="0097059E" w:rsidRPr="00467912" w:rsidRDefault="00FF30AD" w:rsidP="004F0A31">
      <w:pPr>
        <w:pStyle w:val="Ttulo1"/>
        <w:numPr>
          <w:ilvl w:val="1"/>
          <w:numId w:val="17"/>
        </w:numPr>
        <w:rPr>
          <w:rFonts w:ascii="Arial" w:hAnsi="Arial" w:cs="Arial"/>
          <w:color w:val="000000" w:themeColor="text1"/>
          <w:sz w:val="24"/>
          <w:szCs w:val="24"/>
        </w:rPr>
      </w:pPr>
      <w:bookmarkStart w:id="9" w:name="_Toc210579070"/>
      <w:r w:rsidRPr="00467912">
        <w:rPr>
          <w:rFonts w:ascii="Arial" w:hAnsi="Arial" w:cs="Arial"/>
          <w:color w:val="000000" w:themeColor="text1"/>
          <w:sz w:val="24"/>
          <w:szCs w:val="24"/>
        </w:rPr>
        <w:t>Regras de Negócio</w:t>
      </w:r>
      <w:bookmarkEnd w:id="9"/>
      <w:r w:rsidR="00467912">
        <w:rPr>
          <w:rFonts w:ascii="Arial" w:hAnsi="Arial" w:cs="Arial"/>
          <w:color w:val="000000" w:themeColor="text1"/>
          <w:sz w:val="24"/>
          <w:szCs w:val="24"/>
        </w:rPr>
        <w:t xml:space="preserve"> </w:t>
      </w:r>
    </w:p>
    <w:p w14:paraId="071B9042" w14:textId="77777777" w:rsidR="004F0A31" w:rsidRDefault="004F0A31" w:rsidP="004F0A31">
      <w:pPr>
        <w:jc w:val="both"/>
        <w:rPr>
          <w:rFonts w:ascii="Arial" w:hAnsi="Arial" w:cs="Arial"/>
          <w:szCs w:val="24"/>
        </w:rPr>
      </w:pPr>
    </w:p>
    <w:p w14:paraId="4779E0DC" w14:textId="77777777" w:rsidR="0049084B" w:rsidRDefault="00000000">
      <w:pPr>
        <w:jc w:val="both"/>
      </w:pPr>
      <w:r>
        <w:rPr>
          <w:rFonts w:ascii="Arial" w:hAnsi="Arial" w:cs="Arial"/>
          <w:b/>
        </w:rPr>
        <w:t xml:space="preserve">RN01 (associada a RF01): </w:t>
      </w:r>
      <w:r>
        <w:rPr>
          <w:rFonts w:ascii="Arial" w:hAnsi="Arial" w:cs="Arial"/>
        </w:rPr>
        <w:t>o usuário só pode ser cadastrado se informar um e-mail válido e não estiver previamente registrado no sistema.</w:t>
      </w:r>
    </w:p>
    <w:p w14:paraId="29B42A32" w14:textId="77777777" w:rsidR="0049084B" w:rsidRDefault="00000000">
      <w:pPr>
        <w:jc w:val="both"/>
      </w:pPr>
      <w:r>
        <w:rPr>
          <w:rFonts w:ascii="Arial" w:hAnsi="Arial" w:cs="Arial"/>
          <w:b/>
        </w:rPr>
        <w:t xml:space="preserve">RN02 (associada a RF02): </w:t>
      </w:r>
      <w:r>
        <w:rPr>
          <w:rFonts w:ascii="Arial" w:hAnsi="Arial" w:cs="Arial"/>
        </w:rPr>
        <w:t>uma planta só pode ser anunciada se possuir nome, espécie e ao menos uma foto cadastrada.</w:t>
      </w:r>
    </w:p>
    <w:p w14:paraId="7FC38492" w14:textId="77777777" w:rsidR="0049084B" w:rsidRDefault="00000000">
      <w:pPr>
        <w:jc w:val="both"/>
      </w:pPr>
      <w:r>
        <w:rPr>
          <w:rFonts w:ascii="Arial" w:hAnsi="Arial" w:cs="Arial"/>
          <w:b/>
        </w:rPr>
        <w:t xml:space="preserve">RN03 (associada a RF04): </w:t>
      </w:r>
      <w:r>
        <w:rPr>
          <w:rFonts w:ascii="Arial" w:hAnsi="Arial" w:cs="Arial"/>
        </w:rPr>
        <w:t>um pedido de adoção só pode ser enviado para plantas com status “Disponível”; após aceito, o status muda automaticamente para “Reservado”.</w:t>
      </w:r>
    </w:p>
    <w:p w14:paraId="0AC1CF07" w14:textId="77777777" w:rsidR="0049084B" w:rsidRDefault="00000000">
      <w:pPr>
        <w:jc w:val="both"/>
      </w:pPr>
      <w:r>
        <w:rPr>
          <w:rFonts w:ascii="Arial" w:hAnsi="Arial" w:cs="Arial"/>
          <w:b/>
        </w:rPr>
        <w:t xml:space="preserve">RN04 (associada a RF06): </w:t>
      </w:r>
      <w:r>
        <w:rPr>
          <w:rFonts w:ascii="Arial" w:hAnsi="Arial" w:cs="Arial"/>
        </w:rPr>
        <w:t>a avaliação só pode ser registrada uma única vez por adoção concluída, e apenas pelas partes envolvidas na negociação.</w:t>
      </w:r>
    </w:p>
    <w:p w14:paraId="482FE7EE" w14:textId="77777777" w:rsidR="0049084B" w:rsidRDefault="00000000">
      <w:pPr>
        <w:jc w:val="both"/>
      </w:pPr>
      <w:r>
        <w:rPr>
          <w:rFonts w:ascii="Arial" w:hAnsi="Arial" w:cs="Arial"/>
          <w:b/>
        </w:rPr>
        <w:t xml:space="preserve">RN05 (associada a RNF01): </w:t>
      </w:r>
      <w:r>
        <w:rPr>
          <w:rFonts w:ascii="Arial" w:hAnsi="Arial" w:cs="Arial"/>
        </w:rPr>
        <w:t>apenas o próprio usuário pode editar seus dados pessoais e visualizar seu histórico completo de mensagens.</w:t>
      </w:r>
    </w:p>
    <w:p w14:paraId="70E16BA0" w14:textId="77777777" w:rsidR="0049084B" w:rsidRDefault="00000000">
      <w:pPr>
        <w:jc w:val="both"/>
      </w:pPr>
      <w:r>
        <w:rPr>
          <w:rFonts w:ascii="Arial" w:hAnsi="Arial" w:cs="Arial"/>
          <w:b/>
        </w:rPr>
        <w:t xml:space="preserve">RN06 (associada a RNF05): </w:t>
      </w:r>
      <w:r>
        <w:rPr>
          <w:rFonts w:ascii="Arial" w:hAnsi="Arial" w:cs="Arial"/>
        </w:rPr>
        <w:t>uma planta não pode ser excluída pelo doador enquanto existir pedido de adoção pendente associado a ela.</w:t>
      </w:r>
    </w:p>
    <w:p w14:paraId="12EAD4FC" w14:textId="77777777" w:rsidR="00B216AB" w:rsidRPr="007C5004" w:rsidRDefault="00FF30AD" w:rsidP="00B216AB">
      <w:pPr>
        <w:pStyle w:val="Ttulo1"/>
        <w:numPr>
          <w:ilvl w:val="0"/>
          <w:numId w:val="17"/>
        </w:numPr>
        <w:rPr>
          <w:rFonts w:ascii="Arial" w:hAnsi="Arial" w:cs="Arial"/>
          <w:color w:val="000000" w:themeColor="text1"/>
          <w:sz w:val="24"/>
          <w:szCs w:val="24"/>
        </w:rPr>
      </w:pPr>
      <w:bookmarkStart w:id="10" w:name="_Toc210579071"/>
      <w:r w:rsidRPr="007C5004">
        <w:rPr>
          <w:rFonts w:ascii="Arial" w:hAnsi="Arial" w:cs="Arial"/>
          <w:color w:val="000000" w:themeColor="text1"/>
          <w:sz w:val="24"/>
          <w:szCs w:val="24"/>
        </w:rPr>
        <w:lastRenderedPageBreak/>
        <w:t>DIAGRAMAS UML</w:t>
      </w:r>
      <w:bookmarkEnd w:id="10"/>
    </w:p>
    <w:p w14:paraId="55F984C3" w14:textId="77777777" w:rsidR="005C4B98" w:rsidRPr="00740604" w:rsidRDefault="00FF30AD" w:rsidP="005C4B98">
      <w:pPr>
        <w:pStyle w:val="Ttulo1"/>
        <w:numPr>
          <w:ilvl w:val="1"/>
          <w:numId w:val="17"/>
        </w:numPr>
        <w:rPr>
          <w:rFonts w:ascii="Arial" w:hAnsi="Arial" w:cs="Arial"/>
          <w:color w:val="000000" w:themeColor="text1"/>
          <w:sz w:val="24"/>
          <w:szCs w:val="24"/>
        </w:rPr>
      </w:pPr>
      <w:bookmarkStart w:id="11" w:name="_Toc210579072"/>
      <w:r w:rsidRPr="00740604">
        <w:rPr>
          <w:rFonts w:ascii="Arial" w:hAnsi="Arial" w:cs="Arial"/>
          <w:color w:val="000000" w:themeColor="text1"/>
          <w:sz w:val="24"/>
          <w:szCs w:val="24"/>
        </w:rPr>
        <w:t>Diagrama de Casos de Uso</w:t>
      </w:r>
      <w:bookmarkEnd w:id="11"/>
    </w:p>
    <w:p w14:paraId="6067160A" w14:textId="77777777" w:rsidR="00A95535" w:rsidRPr="00740604" w:rsidRDefault="00361A60" w:rsidP="00A95535">
      <w:pPr>
        <w:pStyle w:val="Ttulo1"/>
        <w:numPr>
          <w:ilvl w:val="2"/>
          <w:numId w:val="17"/>
        </w:numPr>
        <w:rPr>
          <w:rFonts w:ascii="Arial" w:hAnsi="Arial" w:cs="Arial"/>
          <w:color w:val="000000" w:themeColor="text1"/>
          <w:sz w:val="24"/>
          <w:szCs w:val="24"/>
        </w:rPr>
      </w:pPr>
      <w:bookmarkStart w:id="12" w:name="_Toc210579073"/>
      <w:r w:rsidRPr="00740604">
        <w:rPr>
          <w:rFonts w:ascii="Arial" w:hAnsi="Arial" w:cs="Arial"/>
          <w:color w:val="000000" w:themeColor="text1"/>
          <w:sz w:val="24"/>
          <w:szCs w:val="24"/>
        </w:rPr>
        <w:t>Resumo</w:t>
      </w:r>
      <w:bookmarkEnd w:id="12"/>
    </w:p>
    <w:p w14:paraId="46DC0D14" w14:textId="77777777" w:rsidR="00AA5D8A" w:rsidRPr="00361A60" w:rsidRDefault="00AA5D8A">
      <w:pPr>
        <w:jc w:val="both"/>
        <w:rPr>
          <w:rFonts w:ascii="Arial" w:hAnsi="Arial" w:cs="Arial"/>
          <w:iCs/>
          <w:color w:val="4F81BD" w:themeColor="accent1"/>
          <w:sz w:val="20"/>
          <w:szCs w:val="20"/>
        </w:rPr>
      </w:pPr>
      <w:r>
        <w:rPr>
          <w:rFonts w:ascii="Arial" w:hAnsi="Arial" w:cs="Arial"/>
        </w:rPr>
        <w:t>O diagrama de casos de uso é um dos diagramas comportamentais da UML (Unified Modeling Language) e tem como finalidade representar, de forma gráfica e simplificada, as funcionalidades que um sistema oferece aos seus usuários e demais sistemas com os quais interage. Ele é amplamente utilizado na fase de análise de requisitos, pois permite visualizar rapidamente o escopo funcional de um sistema sem entrar em detalhes de implementação. Os principais elementos desse diagrama são os atores, os casos de uso e os relacionamentos entre eles. Os atores representam qualquer entidade externa que interage com o sistema, podendo ser uma pessoa, outro sistema ou um dispositivo, e são representados por bonecos estilizados. Os casos de uso representam as funcionalidades oferecidas pelo sistema e são desenhados como elipses, nomeadas preferencialmente com verbos no infinitivo, como “Cadastrar Usuário” ou “Buscar Plantas”. Os relacionamentos indicam como atores e casos de uso se conectam, podendo existir associações simples, além de relações de inclusão (&lt;&lt;include&gt;&gt;), quando um caso de uso sempre utiliza outro, e de extensão (&lt;&lt;extend&gt;&gt;), quando um caso de uso é executado apenas em condições específicas. No sistema PlantTinder, o diagrama de casos de uso permite visualizar as principais interações entre os atores Usuário Doador, Usuário Adotante e Administrador com funcionalidades como cadastrar-se, anunciar plantas, buscar plantas, enviar pedidos de adoção, comunicar-se com outros usuários e avaliar experiências. Esse diagrama foi fundamental para validar, ainda na fase de levantamento, se todos os requisitos funcionais identificados estavam corretamente representados e vinculados aos atores responsáveis por acioná-los, servindo como ponto de partida para a elaboração dos demais diagramas UML do projeto.</w:t>
      </w:r>
    </w:p>
    <w:p w14:paraId="02EE86B8" w14:textId="77777777" w:rsidR="001F0EF0" w:rsidRPr="00A34B16" w:rsidRDefault="00BF114A" w:rsidP="00BF114A">
      <w:pPr>
        <w:pStyle w:val="Ttulo1"/>
        <w:numPr>
          <w:ilvl w:val="2"/>
          <w:numId w:val="17"/>
        </w:numPr>
        <w:rPr>
          <w:rFonts w:ascii="Arial" w:hAnsi="Arial" w:cs="Arial"/>
          <w:color w:val="000000" w:themeColor="text1"/>
          <w:sz w:val="24"/>
          <w:szCs w:val="24"/>
        </w:rPr>
      </w:pPr>
      <w:bookmarkStart w:id="13" w:name="_Toc210579074"/>
      <w:r w:rsidRPr="00A34B16">
        <w:rPr>
          <w:rFonts w:ascii="Arial" w:hAnsi="Arial" w:cs="Arial"/>
          <w:color w:val="000000" w:themeColor="text1"/>
          <w:sz w:val="24"/>
          <w:szCs w:val="24"/>
        </w:rPr>
        <w:lastRenderedPageBreak/>
        <w:t>Desenho/imagem do diagrama</w:t>
      </w:r>
      <w:bookmarkEnd w:id="13"/>
    </w:p>
    <w:p w14:paraId="180E6AA9" w14:textId="77777777" w:rsidR="00DF39ED" w:rsidRDefault="00DF39ED">
      <w:pPr>
        <w:jc w:val="both"/>
        <w:rPr>
          <w:rFonts w:ascii="Arial" w:hAnsi="Arial" w:cs="Arial"/>
          <w:szCs w:val="24"/>
        </w:rPr>
      </w:pPr>
    </w:p>
    <w:p w14:paraId="7C1E90E2" w14:textId="77777777" w:rsidR="0049084B" w:rsidRDefault="00000000">
      <w:pPr>
        <w:jc w:val="center"/>
      </w:pPr>
      <w:r>
        <w:rPr>
          <w:noProof/>
        </w:rPr>
        <w:drawing>
          <wp:inline distT="0" distB="0" distL="0" distR="0" wp14:anchorId="36417DCD" wp14:editId="0983FA6B">
            <wp:extent cx="5760720" cy="4174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sos_uso.png"/>
                    <pic:cNvPicPr/>
                  </pic:nvPicPr>
                  <pic:blipFill>
                    <a:blip r:embed="rId11"/>
                    <a:stretch>
                      <a:fillRect/>
                    </a:stretch>
                  </pic:blipFill>
                  <pic:spPr>
                    <a:xfrm>
                      <a:off x="0" y="0"/>
                      <a:ext cx="5760720" cy="4174345"/>
                    </a:xfrm>
                    <a:prstGeom prst="rect">
                      <a:avLst/>
                    </a:prstGeom>
                  </pic:spPr>
                </pic:pic>
              </a:graphicData>
            </a:graphic>
          </wp:inline>
        </w:drawing>
      </w:r>
    </w:p>
    <w:p w14:paraId="3BA936D9" w14:textId="77777777" w:rsidR="00F0655B" w:rsidRPr="00A34B16" w:rsidRDefault="00DF39ED" w:rsidP="00F0655B">
      <w:pPr>
        <w:pStyle w:val="Ttulo1"/>
        <w:numPr>
          <w:ilvl w:val="2"/>
          <w:numId w:val="17"/>
        </w:numPr>
        <w:rPr>
          <w:rFonts w:ascii="Arial" w:hAnsi="Arial" w:cs="Arial"/>
          <w:color w:val="000000" w:themeColor="text1"/>
          <w:sz w:val="24"/>
          <w:szCs w:val="24"/>
        </w:rPr>
      </w:pPr>
      <w:bookmarkStart w:id="14" w:name="_Toc210579075"/>
      <w:r w:rsidRPr="00A34B16">
        <w:rPr>
          <w:rFonts w:ascii="Arial" w:hAnsi="Arial" w:cs="Arial"/>
          <w:color w:val="000000" w:themeColor="text1"/>
          <w:sz w:val="24"/>
          <w:szCs w:val="24"/>
        </w:rPr>
        <w:lastRenderedPageBreak/>
        <w:t>Descrição dos Casos de Uso</w:t>
      </w:r>
      <w:bookmarkEnd w:id="14"/>
    </w:p>
    <w:p w14:paraId="012ACD32" w14:textId="7880E086" w:rsidR="00F0655B" w:rsidRPr="008606DA" w:rsidRDefault="00F0655B" w:rsidP="00BE1AB1">
      <w:pPr>
        <w:rPr>
          <w:rFonts w:ascii="Abadi" w:hAnsi="Abadi" w:cs="Arial"/>
          <w:iCs/>
          <w:color w:val="4F81BD" w:themeColor="accent1"/>
          <w:sz w:val="20"/>
          <w:szCs w:val="20"/>
        </w:rPr>
      </w:pPr>
    </w:p>
    <w:tbl>
      <w:tblPr>
        <w:tblStyle w:val="Tabelacomgrade"/>
        <w:tblW w:w="5000" w:type="pct"/>
        <w:tblLook w:val="04A0" w:firstRow="1" w:lastRow="0" w:firstColumn="1" w:lastColumn="0" w:noHBand="0" w:noVBand="1"/>
      </w:tblPr>
      <w:tblGrid>
        <w:gridCol w:w="3263"/>
        <w:gridCol w:w="9959"/>
      </w:tblGrid>
      <w:tr w:rsidR="00D123B5" w:rsidRPr="00D123B5" w14:paraId="4504CD78" w14:textId="77777777" w:rsidTr="00D123B5">
        <w:tc>
          <w:tcPr>
            <w:tcW w:w="1234" w:type="pct"/>
          </w:tcPr>
          <w:p w14:paraId="620EB55A"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Caso de Uso</w:t>
            </w:r>
            <w:r w:rsidR="00203EB7" w:rsidRPr="00C04F41">
              <w:rPr>
                <w:rFonts w:ascii="Arial" w:hAnsi="Arial" w:cs="Arial"/>
                <w:color w:val="000000" w:themeColor="text1"/>
                <w:szCs w:val="24"/>
              </w:rPr>
              <w:t>:</w:t>
            </w:r>
          </w:p>
        </w:tc>
        <w:tc>
          <w:tcPr>
            <w:tcW w:w="3766" w:type="pct"/>
          </w:tcPr>
          <w:p w14:paraId="695034C1" w14:textId="77777777" w:rsidR="000617EE" w:rsidRPr="00C04F41" w:rsidRDefault="00D444E2" w:rsidP="00877804">
            <w:pPr>
              <w:spacing w:line="276" w:lineRule="auto"/>
              <w:rPr>
                <w:rFonts w:ascii="Arial" w:hAnsi="Arial" w:cs="Arial"/>
                <w:color w:val="000000" w:themeColor="text1"/>
                <w:szCs w:val="24"/>
              </w:rPr>
            </w:pPr>
            <w:r w:rsidRPr="00C04F41">
              <w:rPr>
                <w:rFonts w:ascii="Arial" w:hAnsi="Arial" w:cs="Arial"/>
                <w:iCs/>
                <w:color w:val="000000" w:themeColor="text1"/>
                <w:szCs w:val="24"/>
              </w:rPr>
              <w:t>Nome do caso de uso</w:t>
            </w:r>
          </w:p>
        </w:tc>
      </w:tr>
      <w:tr w:rsidR="00D123B5" w:rsidRPr="00D123B5" w14:paraId="7373AD79" w14:textId="77777777" w:rsidTr="00D123B5">
        <w:tc>
          <w:tcPr>
            <w:tcW w:w="1234" w:type="pct"/>
          </w:tcPr>
          <w:p w14:paraId="644B4A03"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Ator(es)</w:t>
            </w:r>
            <w:r w:rsidR="00203EB7" w:rsidRPr="00C04F41">
              <w:rPr>
                <w:rFonts w:ascii="Arial" w:hAnsi="Arial" w:cs="Arial"/>
                <w:color w:val="000000" w:themeColor="text1"/>
                <w:szCs w:val="24"/>
              </w:rPr>
              <w:t>:</w:t>
            </w:r>
          </w:p>
        </w:tc>
        <w:tc>
          <w:tcPr>
            <w:tcW w:w="3766" w:type="pct"/>
          </w:tcPr>
          <w:p w14:paraId="376331A1" w14:textId="77777777" w:rsidR="000617EE" w:rsidRPr="00C04F41" w:rsidRDefault="0072441F" w:rsidP="00877804">
            <w:pPr>
              <w:spacing w:line="276" w:lineRule="auto"/>
              <w:rPr>
                <w:rFonts w:ascii="Arial" w:hAnsi="Arial" w:cs="Arial"/>
                <w:color w:val="000000" w:themeColor="text1"/>
                <w:szCs w:val="24"/>
              </w:rPr>
            </w:pPr>
            <w:r w:rsidRPr="00C04F41">
              <w:rPr>
                <w:rFonts w:ascii="Arial" w:hAnsi="Arial" w:cs="Arial"/>
                <w:iCs/>
                <w:color w:val="000000" w:themeColor="text1"/>
                <w:szCs w:val="24"/>
              </w:rPr>
              <w:t>Quem interage com o sistema</w:t>
            </w:r>
          </w:p>
        </w:tc>
      </w:tr>
      <w:tr w:rsidR="00D123B5" w:rsidRPr="00D123B5" w14:paraId="53908A28" w14:textId="77777777" w:rsidTr="00D123B5">
        <w:tc>
          <w:tcPr>
            <w:tcW w:w="1234" w:type="pct"/>
          </w:tcPr>
          <w:p w14:paraId="37D2FFCE"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Descrição</w:t>
            </w:r>
            <w:r w:rsidR="00203EB7" w:rsidRPr="00C04F41">
              <w:rPr>
                <w:rFonts w:ascii="Arial" w:hAnsi="Arial" w:cs="Arial"/>
                <w:color w:val="000000" w:themeColor="text1"/>
                <w:szCs w:val="24"/>
              </w:rPr>
              <w:t>:</w:t>
            </w:r>
          </w:p>
        </w:tc>
        <w:tc>
          <w:tcPr>
            <w:tcW w:w="3766" w:type="pct"/>
          </w:tcPr>
          <w:p w14:paraId="34AC5DA0" w14:textId="77777777" w:rsidR="000617EE" w:rsidRPr="00C04F41" w:rsidRDefault="0072441F" w:rsidP="00877804">
            <w:pPr>
              <w:spacing w:line="276" w:lineRule="auto"/>
              <w:rPr>
                <w:rFonts w:ascii="Arial" w:hAnsi="Arial" w:cs="Arial"/>
                <w:color w:val="000000" w:themeColor="text1"/>
                <w:szCs w:val="24"/>
              </w:rPr>
            </w:pPr>
            <w:r w:rsidRPr="00C04F41">
              <w:rPr>
                <w:rFonts w:ascii="Arial" w:hAnsi="Arial" w:cs="Arial"/>
                <w:iCs/>
                <w:color w:val="000000" w:themeColor="text1"/>
                <w:szCs w:val="24"/>
              </w:rPr>
              <w:t>Resumo da funcionalidade</w:t>
            </w:r>
          </w:p>
        </w:tc>
      </w:tr>
      <w:tr w:rsidR="00D123B5" w:rsidRPr="00D123B5" w14:paraId="2A63A1AE" w14:textId="77777777" w:rsidTr="00D123B5">
        <w:tc>
          <w:tcPr>
            <w:tcW w:w="1234" w:type="pct"/>
          </w:tcPr>
          <w:p w14:paraId="6B1101DC"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Pré-condição</w:t>
            </w:r>
            <w:r w:rsidR="00203EB7" w:rsidRPr="00C04F41">
              <w:rPr>
                <w:rFonts w:ascii="Arial" w:hAnsi="Arial" w:cs="Arial"/>
                <w:color w:val="000000" w:themeColor="text1"/>
                <w:szCs w:val="24"/>
              </w:rPr>
              <w:t>:</w:t>
            </w:r>
          </w:p>
        </w:tc>
        <w:tc>
          <w:tcPr>
            <w:tcW w:w="3766" w:type="pct"/>
          </w:tcPr>
          <w:p w14:paraId="06815341" w14:textId="77777777" w:rsidR="000617EE" w:rsidRPr="00C04F41" w:rsidRDefault="0072441F" w:rsidP="00877804">
            <w:pPr>
              <w:spacing w:line="276" w:lineRule="auto"/>
              <w:rPr>
                <w:rFonts w:ascii="Arial" w:hAnsi="Arial" w:cs="Arial"/>
                <w:color w:val="000000" w:themeColor="text1"/>
                <w:szCs w:val="24"/>
              </w:rPr>
            </w:pPr>
            <w:r w:rsidRPr="00C04F41">
              <w:rPr>
                <w:rFonts w:ascii="Arial" w:hAnsi="Arial" w:cs="Arial"/>
                <w:iCs/>
                <w:color w:val="000000" w:themeColor="text1"/>
                <w:szCs w:val="24"/>
              </w:rPr>
              <w:t>O que deve estar verdadeiro antes da execução</w:t>
            </w:r>
          </w:p>
        </w:tc>
      </w:tr>
      <w:tr w:rsidR="00D123B5" w:rsidRPr="00D123B5" w14:paraId="0E0E4602" w14:textId="77777777" w:rsidTr="00D123B5">
        <w:tc>
          <w:tcPr>
            <w:tcW w:w="1234" w:type="pct"/>
          </w:tcPr>
          <w:p w14:paraId="4B3E6B79"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Principal</w:t>
            </w:r>
            <w:r w:rsidRPr="00C04F41">
              <w:rPr>
                <w:rFonts w:ascii="Arial" w:hAnsi="Arial" w:cs="Arial"/>
                <w:color w:val="000000" w:themeColor="text1"/>
                <w:szCs w:val="24"/>
              </w:rPr>
              <w:t>:</w:t>
            </w:r>
          </w:p>
        </w:tc>
        <w:tc>
          <w:tcPr>
            <w:tcW w:w="3766" w:type="pct"/>
          </w:tcPr>
          <w:p w14:paraId="34ADE3F0"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iCs/>
                <w:color w:val="000000" w:themeColor="text1"/>
                <w:szCs w:val="24"/>
              </w:rPr>
              <w:t>Passo a passo da interação padrão</w:t>
            </w:r>
          </w:p>
        </w:tc>
      </w:tr>
      <w:tr w:rsidR="00D123B5" w:rsidRPr="00D123B5" w14:paraId="1D72A644" w14:textId="77777777" w:rsidTr="00D123B5">
        <w:tc>
          <w:tcPr>
            <w:tcW w:w="1234" w:type="pct"/>
          </w:tcPr>
          <w:p w14:paraId="54A069B5"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Alternativo</w:t>
            </w:r>
            <w:r w:rsidRPr="00C04F41">
              <w:rPr>
                <w:rFonts w:ascii="Arial" w:hAnsi="Arial" w:cs="Arial"/>
                <w:color w:val="000000" w:themeColor="text1"/>
                <w:szCs w:val="24"/>
              </w:rPr>
              <w:t>:</w:t>
            </w:r>
          </w:p>
        </w:tc>
        <w:tc>
          <w:tcPr>
            <w:tcW w:w="3766" w:type="pct"/>
          </w:tcPr>
          <w:p w14:paraId="29041A53"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iCs/>
                <w:color w:val="000000" w:themeColor="text1"/>
                <w:szCs w:val="24"/>
              </w:rPr>
              <w:t>Exceções ou variações do fluxo principal</w:t>
            </w:r>
          </w:p>
        </w:tc>
      </w:tr>
      <w:tr w:rsidR="00D123B5" w:rsidRPr="00D123B5" w14:paraId="2A307CC3" w14:textId="77777777" w:rsidTr="00D123B5">
        <w:tc>
          <w:tcPr>
            <w:tcW w:w="1234" w:type="pct"/>
          </w:tcPr>
          <w:p w14:paraId="52613673" w14:textId="77777777" w:rsidR="00203EB7"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Pós-condições:</w:t>
            </w:r>
          </w:p>
        </w:tc>
        <w:tc>
          <w:tcPr>
            <w:tcW w:w="3766" w:type="pct"/>
          </w:tcPr>
          <w:p w14:paraId="7672B902" w14:textId="77777777" w:rsidR="00203EB7" w:rsidRPr="00C04F41" w:rsidRDefault="00203EB7" w:rsidP="00877804">
            <w:pPr>
              <w:spacing w:line="276" w:lineRule="auto"/>
              <w:rPr>
                <w:rFonts w:ascii="Arial" w:hAnsi="Arial" w:cs="Arial"/>
                <w:iCs/>
                <w:color w:val="000000" w:themeColor="text1"/>
                <w:szCs w:val="24"/>
              </w:rPr>
            </w:pPr>
            <w:r w:rsidRPr="00C04F41">
              <w:rPr>
                <w:rFonts w:ascii="Arial" w:hAnsi="Arial" w:cs="Arial"/>
                <w:iCs/>
                <w:color w:val="000000" w:themeColor="text1"/>
                <w:szCs w:val="24"/>
              </w:rPr>
              <w:t>Resultado esperado após a execução</w:t>
            </w:r>
          </w:p>
        </w:tc>
      </w:tr>
    </w:tbl>
    <w:p w14:paraId="212F0235" w14:textId="77777777" w:rsidR="000617EE" w:rsidRDefault="000617EE" w:rsidP="007547AC">
      <w:pPr>
        <w:rPr>
          <w:rFonts w:ascii="Arial" w:hAnsi="Arial" w:cs="Arial"/>
          <w:iCs/>
          <w:color w:val="4F81BD" w:themeColor="accent1"/>
          <w:sz w:val="20"/>
          <w:szCs w:val="20"/>
        </w:rPr>
      </w:pPr>
    </w:p>
    <w:p w14:paraId="23747C07" w14:textId="77777777" w:rsidR="00203EB7" w:rsidRDefault="00203EB7" w:rsidP="007547AC">
      <w:pPr>
        <w:jc w:val="both"/>
        <w:rPr>
          <w:rFonts w:ascii="Arial" w:hAnsi="Arial" w:cs="Arial"/>
          <w:szCs w:val="24"/>
        </w:rPr>
      </w:pPr>
      <w:r>
        <w:rPr>
          <w:rFonts w:ascii="Arial" w:hAnsi="Arial" w:cs="Arial"/>
        </w:rPr>
        <w:t>A seguir apresenta-se a descrição detalhada de cada caso de uso identificado no diagrama:</w:t>
      </w:r>
    </w:p>
    <w:p w14:paraId="46C6EB0A" w14:textId="77777777" w:rsidR="0049084B" w:rsidRDefault="00000000">
      <w:r>
        <w:rPr>
          <w:rFonts w:ascii="Arial" w:hAnsi="Arial" w:cs="Arial"/>
          <w:b/>
        </w:rPr>
        <w:t>Cadastrar Usuário</w:t>
      </w:r>
    </w:p>
    <w:tbl>
      <w:tblPr>
        <w:tblStyle w:val="Tabelacomgrade"/>
        <w:tblW w:w="5000" w:type="pct"/>
        <w:tblLook w:val="04A0" w:firstRow="1" w:lastRow="0" w:firstColumn="1" w:lastColumn="0" w:noHBand="0" w:noVBand="1"/>
      </w:tblPr>
      <w:tblGrid>
        <w:gridCol w:w="3263"/>
        <w:gridCol w:w="9959"/>
      </w:tblGrid>
      <w:tr w:rsidR="00D123B5" w:rsidRPr="00D123B5" w14:paraId="40FBD3A5" w14:textId="77777777" w:rsidTr="00D123B5">
        <w:tc>
          <w:tcPr>
            <w:tcW w:w="1234" w:type="pct"/>
          </w:tcPr>
          <w:p w14:paraId="5833B7F2"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Caso de Uso</w:t>
            </w:r>
            <w:r w:rsidR="00203EB7" w:rsidRPr="00C04F41">
              <w:rPr>
                <w:rFonts w:ascii="Arial" w:hAnsi="Arial" w:cs="Arial"/>
                <w:color w:val="000000" w:themeColor="text1"/>
                <w:szCs w:val="24"/>
              </w:rPr>
              <w:t>:</w:t>
            </w:r>
          </w:p>
        </w:tc>
        <w:tc>
          <w:tcPr>
            <w:tcW w:w="3766" w:type="pct"/>
          </w:tcPr>
          <w:p w14:paraId="5324AC89" w14:textId="77777777" w:rsidR="000617EE" w:rsidRPr="00C04F41" w:rsidRDefault="00D444E2" w:rsidP="00877804">
            <w:pPr>
              <w:spacing w:line="276" w:lineRule="auto"/>
              <w:rPr>
                <w:rFonts w:ascii="Arial" w:hAnsi="Arial" w:cs="Arial"/>
                <w:color w:val="000000" w:themeColor="text1"/>
                <w:szCs w:val="24"/>
              </w:rPr>
            </w:pPr>
            <w:r>
              <w:rPr>
                <w:rFonts w:ascii="Arial" w:hAnsi="Arial" w:cs="Arial"/>
              </w:rPr>
              <w:t>Cadastrar Usuário</w:t>
            </w:r>
          </w:p>
        </w:tc>
      </w:tr>
      <w:tr w:rsidR="00D123B5" w:rsidRPr="00D123B5" w14:paraId="2128C4AE" w14:textId="77777777" w:rsidTr="00D123B5">
        <w:tc>
          <w:tcPr>
            <w:tcW w:w="1234" w:type="pct"/>
          </w:tcPr>
          <w:p w14:paraId="17F32C8C"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Ator(es)</w:t>
            </w:r>
            <w:r w:rsidR="00203EB7" w:rsidRPr="00C04F41">
              <w:rPr>
                <w:rFonts w:ascii="Arial" w:hAnsi="Arial" w:cs="Arial"/>
                <w:color w:val="000000" w:themeColor="text1"/>
                <w:szCs w:val="24"/>
              </w:rPr>
              <w:t>:</w:t>
            </w:r>
          </w:p>
        </w:tc>
        <w:tc>
          <w:tcPr>
            <w:tcW w:w="3766" w:type="pct"/>
          </w:tcPr>
          <w:p w14:paraId="6700B4E6"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Usuário (Doador/Adotante)</w:t>
            </w:r>
          </w:p>
        </w:tc>
      </w:tr>
      <w:tr w:rsidR="00D123B5" w:rsidRPr="00D123B5" w14:paraId="28BE97F0" w14:textId="77777777" w:rsidTr="00D123B5">
        <w:tc>
          <w:tcPr>
            <w:tcW w:w="1234" w:type="pct"/>
          </w:tcPr>
          <w:p w14:paraId="340E1AFB"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Descrição</w:t>
            </w:r>
            <w:r w:rsidR="00203EB7" w:rsidRPr="00C04F41">
              <w:rPr>
                <w:rFonts w:ascii="Arial" w:hAnsi="Arial" w:cs="Arial"/>
                <w:color w:val="000000" w:themeColor="text1"/>
                <w:szCs w:val="24"/>
              </w:rPr>
              <w:t>:</w:t>
            </w:r>
          </w:p>
        </w:tc>
        <w:tc>
          <w:tcPr>
            <w:tcW w:w="3766" w:type="pct"/>
          </w:tcPr>
          <w:p w14:paraId="1C2DEBDF"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Permite que um novo usuário crie uma conta na plataforma informando seus dados pessoais.</w:t>
            </w:r>
          </w:p>
        </w:tc>
      </w:tr>
      <w:tr w:rsidR="00D123B5" w:rsidRPr="00D123B5" w14:paraId="4A30EE9E" w14:textId="77777777" w:rsidTr="00D123B5">
        <w:tc>
          <w:tcPr>
            <w:tcW w:w="1234" w:type="pct"/>
          </w:tcPr>
          <w:p w14:paraId="32D7A86E"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Pré-condição</w:t>
            </w:r>
            <w:r w:rsidR="00203EB7" w:rsidRPr="00C04F41">
              <w:rPr>
                <w:rFonts w:ascii="Arial" w:hAnsi="Arial" w:cs="Arial"/>
                <w:color w:val="000000" w:themeColor="text1"/>
                <w:szCs w:val="24"/>
              </w:rPr>
              <w:t>:</w:t>
            </w:r>
          </w:p>
        </w:tc>
        <w:tc>
          <w:tcPr>
            <w:tcW w:w="3766" w:type="pct"/>
          </w:tcPr>
          <w:p w14:paraId="1665606D"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O usuário não deve possuir cadastro prévio com o mesmo e-mail.</w:t>
            </w:r>
          </w:p>
        </w:tc>
      </w:tr>
      <w:tr w:rsidR="00D123B5" w:rsidRPr="00D123B5" w14:paraId="71F0CFF9" w14:textId="77777777" w:rsidTr="00D123B5">
        <w:tc>
          <w:tcPr>
            <w:tcW w:w="1234" w:type="pct"/>
          </w:tcPr>
          <w:p w14:paraId="523F0601"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Principal</w:t>
            </w:r>
            <w:r w:rsidRPr="00C04F41">
              <w:rPr>
                <w:rFonts w:ascii="Arial" w:hAnsi="Arial" w:cs="Arial"/>
                <w:color w:val="000000" w:themeColor="text1"/>
                <w:szCs w:val="24"/>
              </w:rPr>
              <w:t>:</w:t>
            </w:r>
          </w:p>
        </w:tc>
        <w:tc>
          <w:tcPr>
            <w:tcW w:w="3766" w:type="pct"/>
          </w:tcPr>
          <w:p w14:paraId="56D62FB3" w14:textId="77777777" w:rsidR="000617EE" w:rsidRPr="00C04F41" w:rsidRDefault="00203EB7" w:rsidP="00877804">
            <w:pPr>
              <w:spacing w:line="276" w:lineRule="auto"/>
              <w:rPr>
                <w:rFonts w:ascii="Arial" w:hAnsi="Arial" w:cs="Arial"/>
                <w:color w:val="000000" w:themeColor="text1"/>
                <w:szCs w:val="24"/>
              </w:rPr>
            </w:pPr>
            <w:r>
              <w:rPr>
                <w:rFonts w:ascii="Arial" w:hAnsi="Arial" w:cs="Arial"/>
              </w:rPr>
              <w:t>1. Usuário acessa a tela de cadastro. 2. Informa nome, e-mail, telefone, senha e localização. 3. Sistema valida os dados. 4. Sistema cria a conta e exibe mensagem de sucesso.</w:t>
            </w:r>
          </w:p>
        </w:tc>
      </w:tr>
      <w:tr w:rsidR="00D123B5" w:rsidRPr="00D123B5" w14:paraId="76DAA666" w14:textId="77777777" w:rsidTr="00D123B5">
        <w:tc>
          <w:tcPr>
            <w:tcW w:w="1234" w:type="pct"/>
          </w:tcPr>
          <w:p w14:paraId="3E677D84"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Alternativo</w:t>
            </w:r>
            <w:r w:rsidRPr="00C04F41">
              <w:rPr>
                <w:rFonts w:ascii="Arial" w:hAnsi="Arial" w:cs="Arial"/>
                <w:color w:val="000000" w:themeColor="text1"/>
                <w:szCs w:val="24"/>
              </w:rPr>
              <w:t>:</w:t>
            </w:r>
          </w:p>
        </w:tc>
        <w:tc>
          <w:tcPr>
            <w:tcW w:w="3766" w:type="pct"/>
          </w:tcPr>
          <w:p w14:paraId="234706C0" w14:textId="77777777" w:rsidR="000617EE" w:rsidRPr="00C04F41" w:rsidRDefault="00203EB7" w:rsidP="00877804">
            <w:pPr>
              <w:spacing w:line="276" w:lineRule="auto"/>
              <w:rPr>
                <w:rFonts w:ascii="Arial" w:hAnsi="Arial" w:cs="Arial"/>
                <w:color w:val="000000" w:themeColor="text1"/>
                <w:szCs w:val="24"/>
              </w:rPr>
            </w:pPr>
            <w:r>
              <w:rPr>
                <w:rFonts w:ascii="Arial" w:hAnsi="Arial" w:cs="Arial"/>
              </w:rPr>
              <w:t>Se o e-mail já estiver cadastrado ou algum dado obrigatório estiver ausente, o sistema exibe mensagem de erro e solicita correção.</w:t>
            </w:r>
          </w:p>
        </w:tc>
      </w:tr>
      <w:tr w:rsidR="00D123B5" w:rsidRPr="00D123B5" w14:paraId="63A13D5F" w14:textId="77777777" w:rsidTr="00D123B5">
        <w:tc>
          <w:tcPr>
            <w:tcW w:w="1234" w:type="pct"/>
          </w:tcPr>
          <w:p w14:paraId="3D2E8F2A" w14:textId="77777777" w:rsidR="00203EB7"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Pós-condições:</w:t>
            </w:r>
          </w:p>
        </w:tc>
        <w:tc>
          <w:tcPr>
            <w:tcW w:w="3766" w:type="pct"/>
          </w:tcPr>
          <w:p w14:paraId="3E371EB1" w14:textId="77777777" w:rsidR="00203EB7" w:rsidRPr="00C04F41" w:rsidRDefault="00203EB7" w:rsidP="00877804">
            <w:pPr>
              <w:spacing w:line="276" w:lineRule="auto"/>
              <w:rPr>
                <w:rFonts w:ascii="Arial" w:hAnsi="Arial" w:cs="Arial"/>
                <w:iCs/>
                <w:color w:val="000000" w:themeColor="text1"/>
                <w:szCs w:val="24"/>
              </w:rPr>
            </w:pPr>
            <w:r>
              <w:rPr>
                <w:rFonts w:ascii="Arial" w:hAnsi="Arial" w:cs="Arial"/>
              </w:rPr>
              <w:t>Usuário cadastrado e apto a utilizar as funcionalidades do sistema.</w:t>
            </w:r>
          </w:p>
        </w:tc>
      </w:tr>
    </w:tbl>
    <w:p w14:paraId="3BBC53E2" w14:textId="77777777" w:rsidR="0049084B" w:rsidRDefault="0049084B"/>
    <w:p w14:paraId="42EACDEF" w14:textId="77777777" w:rsidR="0049084B" w:rsidRDefault="00000000">
      <w:r>
        <w:rPr>
          <w:rFonts w:ascii="Arial" w:hAnsi="Arial" w:cs="Arial"/>
          <w:b/>
        </w:rPr>
        <w:t>Anunciar Planta para Adoção</w:t>
      </w:r>
    </w:p>
    <w:tbl>
      <w:tblPr>
        <w:tblStyle w:val="Tabelacomgrade"/>
        <w:tblW w:w="5000" w:type="pct"/>
        <w:tblLook w:val="04A0" w:firstRow="1" w:lastRow="0" w:firstColumn="1" w:lastColumn="0" w:noHBand="0" w:noVBand="1"/>
      </w:tblPr>
      <w:tblGrid>
        <w:gridCol w:w="3263"/>
        <w:gridCol w:w="9959"/>
      </w:tblGrid>
      <w:tr w:rsidR="00D123B5" w:rsidRPr="00D123B5" w14:paraId="42E7C048" w14:textId="77777777" w:rsidTr="00D123B5">
        <w:tc>
          <w:tcPr>
            <w:tcW w:w="1234" w:type="pct"/>
          </w:tcPr>
          <w:p w14:paraId="44EB1294"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Caso de Uso</w:t>
            </w:r>
            <w:r w:rsidR="00203EB7" w:rsidRPr="00C04F41">
              <w:rPr>
                <w:rFonts w:ascii="Arial" w:hAnsi="Arial" w:cs="Arial"/>
                <w:color w:val="000000" w:themeColor="text1"/>
                <w:szCs w:val="24"/>
              </w:rPr>
              <w:t>:</w:t>
            </w:r>
          </w:p>
        </w:tc>
        <w:tc>
          <w:tcPr>
            <w:tcW w:w="3766" w:type="pct"/>
          </w:tcPr>
          <w:p w14:paraId="09349FEB" w14:textId="77777777" w:rsidR="000617EE" w:rsidRPr="00C04F41" w:rsidRDefault="00D444E2" w:rsidP="00877804">
            <w:pPr>
              <w:spacing w:line="276" w:lineRule="auto"/>
              <w:rPr>
                <w:rFonts w:ascii="Arial" w:hAnsi="Arial" w:cs="Arial"/>
                <w:color w:val="000000" w:themeColor="text1"/>
                <w:szCs w:val="24"/>
              </w:rPr>
            </w:pPr>
            <w:r>
              <w:rPr>
                <w:rFonts w:ascii="Arial" w:hAnsi="Arial" w:cs="Arial"/>
              </w:rPr>
              <w:t>Anunciar Planta para Adoção</w:t>
            </w:r>
          </w:p>
        </w:tc>
      </w:tr>
      <w:tr w:rsidR="00D123B5" w:rsidRPr="00D123B5" w14:paraId="45B53AB8" w14:textId="77777777" w:rsidTr="00D123B5">
        <w:tc>
          <w:tcPr>
            <w:tcW w:w="1234" w:type="pct"/>
          </w:tcPr>
          <w:p w14:paraId="4FC84FB0"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Ator(es)</w:t>
            </w:r>
            <w:r w:rsidR="00203EB7" w:rsidRPr="00C04F41">
              <w:rPr>
                <w:rFonts w:ascii="Arial" w:hAnsi="Arial" w:cs="Arial"/>
                <w:color w:val="000000" w:themeColor="text1"/>
                <w:szCs w:val="24"/>
              </w:rPr>
              <w:t>:</w:t>
            </w:r>
          </w:p>
        </w:tc>
        <w:tc>
          <w:tcPr>
            <w:tcW w:w="3766" w:type="pct"/>
          </w:tcPr>
          <w:p w14:paraId="52A6025B"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Usuário (Doador)</w:t>
            </w:r>
          </w:p>
        </w:tc>
      </w:tr>
      <w:tr w:rsidR="00D123B5" w:rsidRPr="00D123B5" w14:paraId="7560F86E" w14:textId="77777777" w:rsidTr="00D123B5">
        <w:tc>
          <w:tcPr>
            <w:tcW w:w="1234" w:type="pct"/>
          </w:tcPr>
          <w:p w14:paraId="549A80A1"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Descrição</w:t>
            </w:r>
            <w:r w:rsidR="00203EB7" w:rsidRPr="00C04F41">
              <w:rPr>
                <w:rFonts w:ascii="Arial" w:hAnsi="Arial" w:cs="Arial"/>
                <w:color w:val="000000" w:themeColor="text1"/>
                <w:szCs w:val="24"/>
              </w:rPr>
              <w:t>:</w:t>
            </w:r>
          </w:p>
        </w:tc>
        <w:tc>
          <w:tcPr>
            <w:tcW w:w="3766" w:type="pct"/>
          </w:tcPr>
          <w:p w14:paraId="46458DE2"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Permite que um doador cadastre uma planta disponível para adoção.</w:t>
            </w:r>
          </w:p>
        </w:tc>
      </w:tr>
      <w:tr w:rsidR="00D123B5" w:rsidRPr="00D123B5" w14:paraId="09C64C54" w14:textId="77777777" w:rsidTr="00D123B5">
        <w:tc>
          <w:tcPr>
            <w:tcW w:w="1234" w:type="pct"/>
          </w:tcPr>
          <w:p w14:paraId="2427924B"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Pré-condição</w:t>
            </w:r>
            <w:r w:rsidR="00203EB7" w:rsidRPr="00C04F41">
              <w:rPr>
                <w:rFonts w:ascii="Arial" w:hAnsi="Arial" w:cs="Arial"/>
                <w:color w:val="000000" w:themeColor="text1"/>
                <w:szCs w:val="24"/>
              </w:rPr>
              <w:t>:</w:t>
            </w:r>
          </w:p>
        </w:tc>
        <w:tc>
          <w:tcPr>
            <w:tcW w:w="3766" w:type="pct"/>
          </w:tcPr>
          <w:p w14:paraId="1D240451"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Usuário deve estar autenticado no sistema.</w:t>
            </w:r>
          </w:p>
        </w:tc>
      </w:tr>
      <w:tr w:rsidR="00D123B5" w:rsidRPr="00D123B5" w14:paraId="40A01DF7" w14:textId="77777777" w:rsidTr="00D123B5">
        <w:tc>
          <w:tcPr>
            <w:tcW w:w="1234" w:type="pct"/>
          </w:tcPr>
          <w:p w14:paraId="176AEF23"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Principal</w:t>
            </w:r>
            <w:r w:rsidRPr="00C04F41">
              <w:rPr>
                <w:rFonts w:ascii="Arial" w:hAnsi="Arial" w:cs="Arial"/>
                <w:color w:val="000000" w:themeColor="text1"/>
                <w:szCs w:val="24"/>
              </w:rPr>
              <w:t>:</w:t>
            </w:r>
          </w:p>
        </w:tc>
        <w:tc>
          <w:tcPr>
            <w:tcW w:w="3766" w:type="pct"/>
          </w:tcPr>
          <w:p w14:paraId="7C64C32A" w14:textId="77777777" w:rsidR="000617EE" w:rsidRPr="00C04F41" w:rsidRDefault="00203EB7" w:rsidP="00877804">
            <w:pPr>
              <w:spacing w:line="276" w:lineRule="auto"/>
              <w:rPr>
                <w:rFonts w:ascii="Arial" w:hAnsi="Arial" w:cs="Arial"/>
                <w:color w:val="000000" w:themeColor="text1"/>
                <w:szCs w:val="24"/>
              </w:rPr>
            </w:pPr>
            <w:r>
              <w:rPr>
                <w:rFonts w:ascii="Arial" w:hAnsi="Arial" w:cs="Arial"/>
              </w:rPr>
              <w:t>1. Doador acessa “Anunciar Planta”. 2. Informa nome, espécie, tamanho, estado de saúde e cuidados necessários. 3. Anexa fotos. 4. Sistema registra o anúncio e o disponibiliza para busca.</w:t>
            </w:r>
          </w:p>
        </w:tc>
      </w:tr>
      <w:tr w:rsidR="00D123B5" w:rsidRPr="00D123B5" w14:paraId="4BDFB5A1" w14:textId="77777777" w:rsidTr="00D123B5">
        <w:tc>
          <w:tcPr>
            <w:tcW w:w="1234" w:type="pct"/>
          </w:tcPr>
          <w:p w14:paraId="59AA625F"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Alternativo</w:t>
            </w:r>
            <w:r w:rsidRPr="00C04F41">
              <w:rPr>
                <w:rFonts w:ascii="Arial" w:hAnsi="Arial" w:cs="Arial"/>
                <w:color w:val="000000" w:themeColor="text1"/>
                <w:szCs w:val="24"/>
              </w:rPr>
              <w:t>:</w:t>
            </w:r>
          </w:p>
        </w:tc>
        <w:tc>
          <w:tcPr>
            <w:tcW w:w="3766" w:type="pct"/>
          </w:tcPr>
          <w:p w14:paraId="788CC7F3" w14:textId="77777777" w:rsidR="000617EE" w:rsidRPr="00C04F41" w:rsidRDefault="00203EB7" w:rsidP="00877804">
            <w:pPr>
              <w:spacing w:line="276" w:lineRule="auto"/>
              <w:rPr>
                <w:rFonts w:ascii="Arial" w:hAnsi="Arial" w:cs="Arial"/>
                <w:color w:val="000000" w:themeColor="text1"/>
                <w:szCs w:val="24"/>
              </w:rPr>
            </w:pPr>
            <w:r>
              <w:rPr>
                <w:rFonts w:ascii="Arial" w:hAnsi="Arial" w:cs="Arial"/>
              </w:rPr>
              <w:t>Caso nome ou espécie não sejam informados, o sistema impede o cadastro e sinaliza os campos obrigatórios.</w:t>
            </w:r>
          </w:p>
        </w:tc>
      </w:tr>
      <w:tr w:rsidR="00D123B5" w:rsidRPr="00D123B5" w14:paraId="6493E94C" w14:textId="77777777" w:rsidTr="00D123B5">
        <w:tc>
          <w:tcPr>
            <w:tcW w:w="1234" w:type="pct"/>
          </w:tcPr>
          <w:p w14:paraId="6047C12C" w14:textId="77777777" w:rsidR="00203EB7"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Pós-condições:</w:t>
            </w:r>
          </w:p>
        </w:tc>
        <w:tc>
          <w:tcPr>
            <w:tcW w:w="3766" w:type="pct"/>
          </w:tcPr>
          <w:p w14:paraId="3BCA8D1A" w14:textId="77777777" w:rsidR="00203EB7" w:rsidRPr="00C04F41" w:rsidRDefault="00203EB7" w:rsidP="00877804">
            <w:pPr>
              <w:spacing w:line="276" w:lineRule="auto"/>
              <w:rPr>
                <w:rFonts w:ascii="Arial" w:hAnsi="Arial" w:cs="Arial"/>
                <w:iCs/>
                <w:color w:val="000000" w:themeColor="text1"/>
                <w:szCs w:val="24"/>
              </w:rPr>
            </w:pPr>
            <w:r>
              <w:rPr>
                <w:rFonts w:ascii="Arial" w:hAnsi="Arial" w:cs="Arial"/>
              </w:rPr>
              <w:t>Planta anunciada e visível nas buscas de outros usuários.</w:t>
            </w:r>
          </w:p>
        </w:tc>
      </w:tr>
    </w:tbl>
    <w:p w14:paraId="1969F40F" w14:textId="77777777" w:rsidR="0049084B" w:rsidRDefault="0049084B"/>
    <w:p w14:paraId="10C4A910" w14:textId="77777777" w:rsidR="0049084B" w:rsidRDefault="00000000">
      <w:r>
        <w:rPr>
          <w:rFonts w:ascii="Arial" w:hAnsi="Arial" w:cs="Arial"/>
          <w:b/>
        </w:rPr>
        <w:t>Buscar e Filtrar Plantas</w:t>
      </w:r>
    </w:p>
    <w:tbl>
      <w:tblPr>
        <w:tblStyle w:val="Tabelacomgrade"/>
        <w:tblW w:w="5000" w:type="pct"/>
        <w:tblLook w:val="04A0" w:firstRow="1" w:lastRow="0" w:firstColumn="1" w:lastColumn="0" w:noHBand="0" w:noVBand="1"/>
      </w:tblPr>
      <w:tblGrid>
        <w:gridCol w:w="3263"/>
        <w:gridCol w:w="9959"/>
      </w:tblGrid>
      <w:tr w:rsidR="00D123B5" w:rsidRPr="00D123B5" w14:paraId="5F68274C" w14:textId="77777777" w:rsidTr="00D123B5">
        <w:tc>
          <w:tcPr>
            <w:tcW w:w="1234" w:type="pct"/>
          </w:tcPr>
          <w:p w14:paraId="63967479"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Caso de Uso</w:t>
            </w:r>
            <w:r w:rsidR="00203EB7" w:rsidRPr="00C04F41">
              <w:rPr>
                <w:rFonts w:ascii="Arial" w:hAnsi="Arial" w:cs="Arial"/>
                <w:color w:val="000000" w:themeColor="text1"/>
                <w:szCs w:val="24"/>
              </w:rPr>
              <w:t>:</w:t>
            </w:r>
          </w:p>
        </w:tc>
        <w:tc>
          <w:tcPr>
            <w:tcW w:w="3766" w:type="pct"/>
          </w:tcPr>
          <w:p w14:paraId="1DFF1F80" w14:textId="77777777" w:rsidR="000617EE" w:rsidRPr="00C04F41" w:rsidRDefault="00D444E2" w:rsidP="00877804">
            <w:pPr>
              <w:spacing w:line="276" w:lineRule="auto"/>
              <w:rPr>
                <w:rFonts w:ascii="Arial" w:hAnsi="Arial" w:cs="Arial"/>
                <w:color w:val="000000" w:themeColor="text1"/>
                <w:szCs w:val="24"/>
              </w:rPr>
            </w:pPr>
            <w:r>
              <w:rPr>
                <w:rFonts w:ascii="Arial" w:hAnsi="Arial" w:cs="Arial"/>
              </w:rPr>
              <w:t>Buscar e Filtrar Plantas</w:t>
            </w:r>
          </w:p>
        </w:tc>
      </w:tr>
      <w:tr w:rsidR="00D123B5" w:rsidRPr="00D123B5" w14:paraId="2864FAC5" w14:textId="77777777" w:rsidTr="00D123B5">
        <w:tc>
          <w:tcPr>
            <w:tcW w:w="1234" w:type="pct"/>
          </w:tcPr>
          <w:p w14:paraId="39B8787C"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Ator(es)</w:t>
            </w:r>
            <w:r w:rsidR="00203EB7" w:rsidRPr="00C04F41">
              <w:rPr>
                <w:rFonts w:ascii="Arial" w:hAnsi="Arial" w:cs="Arial"/>
                <w:color w:val="000000" w:themeColor="text1"/>
                <w:szCs w:val="24"/>
              </w:rPr>
              <w:t>:</w:t>
            </w:r>
          </w:p>
        </w:tc>
        <w:tc>
          <w:tcPr>
            <w:tcW w:w="3766" w:type="pct"/>
          </w:tcPr>
          <w:p w14:paraId="74F2F9C5"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Usuário (Adotante)</w:t>
            </w:r>
          </w:p>
        </w:tc>
      </w:tr>
      <w:tr w:rsidR="00D123B5" w:rsidRPr="00D123B5" w14:paraId="5EB57356" w14:textId="77777777" w:rsidTr="00D123B5">
        <w:tc>
          <w:tcPr>
            <w:tcW w:w="1234" w:type="pct"/>
          </w:tcPr>
          <w:p w14:paraId="44F52950"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Descrição</w:t>
            </w:r>
            <w:r w:rsidR="00203EB7" w:rsidRPr="00C04F41">
              <w:rPr>
                <w:rFonts w:ascii="Arial" w:hAnsi="Arial" w:cs="Arial"/>
                <w:color w:val="000000" w:themeColor="text1"/>
                <w:szCs w:val="24"/>
              </w:rPr>
              <w:t>:</w:t>
            </w:r>
          </w:p>
        </w:tc>
        <w:tc>
          <w:tcPr>
            <w:tcW w:w="3766" w:type="pct"/>
          </w:tcPr>
          <w:p w14:paraId="0C3EC26C"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Permite que o adotante pesquise plantas disponíveis utilizando filtros.</w:t>
            </w:r>
          </w:p>
        </w:tc>
      </w:tr>
      <w:tr w:rsidR="00D123B5" w:rsidRPr="00D123B5" w14:paraId="362ED877" w14:textId="77777777" w:rsidTr="00D123B5">
        <w:tc>
          <w:tcPr>
            <w:tcW w:w="1234" w:type="pct"/>
          </w:tcPr>
          <w:p w14:paraId="72169CBB"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Pré-condição</w:t>
            </w:r>
            <w:r w:rsidR="00203EB7" w:rsidRPr="00C04F41">
              <w:rPr>
                <w:rFonts w:ascii="Arial" w:hAnsi="Arial" w:cs="Arial"/>
                <w:color w:val="000000" w:themeColor="text1"/>
                <w:szCs w:val="24"/>
              </w:rPr>
              <w:t>:</w:t>
            </w:r>
          </w:p>
        </w:tc>
        <w:tc>
          <w:tcPr>
            <w:tcW w:w="3766" w:type="pct"/>
          </w:tcPr>
          <w:p w14:paraId="6887A0C0"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Deve existir ao menos uma planta anunciada no sistema.</w:t>
            </w:r>
          </w:p>
        </w:tc>
      </w:tr>
      <w:tr w:rsidR="00D123B5" w:rsidRPr="00D123B5" w14:paraId="2F31F4DF" w14:textId="77777777" w:rsidTr="00D123B5">
        <w:tc>
          <w:tcPr>
            <w:tcW w:w="1234" w:type="pct"/>
          </w:tcPr>
          <w:p w14:paraId="3E332A97"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Principal</w:t>
            </w:r>
            <w:r w:rsidRPr="00C04F41">
              <w:rPr>
                <w:rFonts w:ascii="Arial" w:hAnsi="Arial" w:cs="Arial"/>
                <w:color w:val="000000" w:themeColor="text1"/>
                <w:szCs w:val="24"/>
              </w:rPr>
              <w:t>:</w:t>
            </w:r>
          </w:p>
        </w:tc>
        <w:tc>
          <w:tcPr>
            <w:tcW w:w="3766" w:type="pct"/>
          </w:tcPr>
          <w:p w14:paraId="4BF5C922" w14:textId="77777777" w:rsidR="000617EE" w:rsidRPr="00C04F41" w:rsidRDefault="00203EB7" w:rsidP="00877804">
            <w:pPr>
              <w:spacing w:line="276" w:lineRule="auto"/>
              <w:rPr>
                <w:rFonts w:ascii="Arial" w:hAnsi="Arial" w:cs="Arial"/>
                <w:color w:val="000000" w:themeColor="text1"/>
                <w:szCs w:val="24"/>
              </w:rPr>
            </w:pPr>
            <w:r>
              <w:rPr>
                <w:rFonts w:ascii="Arial" w:hAnsi="Arial" w:cs="Arial"/>
              </w:rPr>
              <w:t>1. Adotante acessa a tela de busca. 2. Informa espécie, tamanho e/ou localização. 3. Sistema retorna lista de plantas compatíveis com foto, nome e distância. 4. Adotante seleciona uma planta para ver detalhes.</w:t>
            </w:r>
          </w:p>
        </w:tc>
      </w:tr>
      <w:tr w:rsidR="00D123B5" w:rsidRPr="00D123B5" w14:paraId="6E6AA145" w14:textId="77777777" w:rsidTr="00D123B5">
        <w:tc>
          <w:tcPr>
            <w:tcW w:w="1234" w:type="pct"/>
          </w:tcPr>
          <w:p w14:paraId="2A8BC87C"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Alternativo</w:t>
            </w:r>
            <w:r w:rsidRPr="00C04F41">
              <w:rPr>
                <w:rFonts w:ascii="Arial" w:hAnsi="Arial" w:cs="Arial"/>
                <w:color w:val="000000" w:themeColor="text1"/>
                <w:szCs w:val="24"/>
              </w:rPr>
              <w:t>:</w:t>
            </w:r>
          </w:p>
        </w:tc>
        <w:tc>
          <w:tcPr>
            <w:tcW w:w="3766" w:type="pct"/>
          </w:tcPr>
          <w:p w14:paraId="4F96FCBC" w14:textId="77777777" w:rsidR="000617EE" w:rsidRPr="00C04F41" w:rsidRDefault="00203EB7" w:rsidP="00877804">
            <w:pPr>
              <w:spacing w:line="276" w:lineRule="auto"/>
              <w:rPr>
                <w:rFonts w:ascii="Arial" w:hAnsi="Arial" w:cs="Arial"/>
                <w:color w:val="000000" w:themeColor="text1"/>
                <w:szCs w:val="24"/>
              </w:rPr>
            </w:pPr>
            <w:r>
              <w:rPr>
                <w:rFonts w:ascii="Arial" w:hAnsi="Arial" w:cs="Arial"/>
              </w:rPr>
              <w:t>Caso nenhuma planta atenda aos filtros, o sistema exibe “nenhum resultado encontrado” e sugere ampliar os filtros.</w:t>
            </w:r>
          </w:p>
        </w:tc>
      </w:tr>
      <w:tr w:rsidR="00D123B5" w:rsidRPr="00D123B5" w14:paraId="717DB73D" w14:textId="77777777" w:rsidTr="00D123B5">
        <w:tc>
          <w:tcPr>
            <w:tcW w:w="1234" w:type="pct"/>
          </w:tcPr>
          <w:p w14:paraId="0BB9C044" w14:textId="77777777" w:rsidR="00203EB7"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lastRenderedPageBreak/>
              <w:t>Pós-condições:</w:t>
            </w:r>
          </w:p>
        </w:tc>
        <w:tc>
          <w:tcPr>
            <w:tcW w:w="3766" w:type="pct"/>
          </w:tcPr>
          <w:p w14:paraId="7011AF44" w14:textId="77777777" w:rsidR="00203EB7" w:rsidRPr="00C04F41" w:rsidRDefault="00203EB7" w:rsidP="00877804">
            <w:pPr>
              <w:spacing w:line="276" w:lineRule="auto"/>
              <w:rPr>
                <w:rFonts w:ascii="Arial" w:hAnsi="Arial" w:cs="Arial"/>
                <w:iCs/>
                <w:color w:val="000000" w:themeColor="text1"/>
                <w:szCs w:val="24"/>
              </w:rPr>
            </w:pPr>
            <w:r>
              <w:rPr>
                <w:rFonts w:ascii="Arial" w:hAnsi="Arial" w:cs="Arial"/>
              </w:rPr>
              <w:t>Adotante visualiza a lista (ou os detalhes) das plantas compatíveis com sua busca.</w:t>
            </w:r>
          </w:p>
        </w:tc>
      </w:tr>
    </w:tbl>
    <w:p w14:paraId="7EEBA2F5" w14:textId="77777777" w:rsidR="0049084B" w:rsidRDefault="0049084B"/>
    <w:p w14:paraId="30D77E53" w14:textId="77777777" w:rsidR="0049084B" w:rsidRDefault="00000000">
      <w:r>
        <w:rPr>
          <w:rFonts w:ascii="Arial" w:hAnsi="Arial" w:cs="Arial"/>
          <w:b/>
        </w:rPr>
        <w:t>Enviar Pedido de Adoção</w:t>
      </w:r>
    </w:p>
    <w:tbl>
      <w:tblPr>
        <w:tblStyle w:val="Tabelacomgrade"/>
        <w:tblW w:w="5000" w:type="pct"/>
        <w:tblLook w:val="04A0" w:firstRow="1" w:lastRow="0" w:firstColumn="1" w:lastColumn="0" w:noHBand="0" w:noVBand="1"/>
      </w:tblPr>
      <w:tblGrid>
        <w:gridCol w:w="3263"/>
        <w:gridCol w:w="9959"/>
      </w:tblGrid>
      <w:tr w:rsidR="00D123B5" w:rsidRPr="00D123B5" w14:paraId="0DAAF06F" w14:textId="77777777" w:rsidTr="00D123B5">
        <w:tc>
          <w:tcPr>
            <w:tcW w:w="1234" w:type="pct"/>
          </w:tcPr>
          <w:p w14:paraId="56161097"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Caso de Uso</w:t>
            </w:r>
            <w:r w:rsidR="00203EB7" w:rsidRPr="00C04F41">
              <w:rPr>
                <w:rFonts w:ascii="Arial" w:hAnsi="Arial" w:cs="Arial"/>
                <w:color w:val="000000" w:themeColor="text1"/>
                <w:szCs w:val="24"/>
              </w:rPr>
              <w:t>:</w:t>
            </w:r>
          </w:p>
        </w:tc>
        <w:tc>
          <w:tcPr>
            <w:tcW w:w="3766" w:type="pct"/>
          </w:tcPr>
          <w:p w14:paraId="278753EA" w14:textId="77777777" w:rsidR="000617EE" w:rsidRPr="00C04F41" w:rsidRDefault="00D444E2" w:rsidP="00877804">
            <w:pPr>
              <w:spacing w:line="276" w:lineRule="auto"/>
              <w:rPr>
                <w:rFonts w:ascii="Arial" w:hAnsi="Arial" w:cs="Arial"/>
                <w:color w:val="000000" w:themeColor="text1"/>
                <w:szCs w:val="24"/>
              </w:rPr>
            </w:pPr>
            <w:r>
              <w:rPr>
                <w:rFonts w:ascii="Arial" w:hAnsi="Arial" w:cs="Arial"/>
              </w:rPr>
              <w:t>Enviar Pedido de Adoção</w:t>
            </w:r>
          </w:p>
        </w:tc>
      </w:tr>
      <w:tr w:rsidR="00D123B5" w:rsidRPr="00D123B5" w14:paraId="635D627A" w14:textId="77777777" w:rsidTr="00D123B5">
        <w:tc>
          <w:tcPr>
            <w:tcW w:w="1234" w:type="pct"/>
          </w:tcPr>
          <w:p w14:paraId="71D67D2E"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Ator(es)</w:t>
            </w:r>
            <w:r w:rsidR="00203EB7" w:rsidRPr="00C04F41">
              <w:rPr>
                <w:rFonts w:ascii="Arial" w:hAnsi="Arial" w:cs="Arial"/>
                <w:color w:val="000000" w:themeColor="text1"/>
                <w:szCs w:val="24"/>
              </w:rPr>
              <w:t>:</w:t>
            </w:r>
          </w:p>
        </w:tc>
        <w:tc>
          <w:tcPr>
            <w:tcW w:w="3766" w:type="pct"/>
          </w:tcPr>
          <w:p w14:paraId="4C8D4A04"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Usuário (Adotante), Usuário (Doador)</w:t>
            </w:r>
          </w:p>
        </w:tc>
      </w:tr>
      <w:tr w:rsidR="00D123B5" w:rsidRPr="00D123B5" w14:paraId="46EAA1C0" w14:textId="77777777" w:rsidTr="00D123B5">
        <w:tc>
          <w:tcPr>
            <w:tcW w:w="1234" w:type="pct"/>
          </w:tcPr>
          <w:p w14:paraId="1097D929"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Descrição</w:t>
            </w:r>
            <w:r w:rsidR="00203EB7" w:rsidRPr="00C04F41">
              <w:rPr>
                <w:rFonts w:ascii="Arial" w:hAnsi="Arial" w:cs="Arial"/>
                <w:color w:val="000000" w:themeColor="text1"/>
                <w:szCs w:val="24"/>
              </w:rPr>
              <w:t>:</w:t>
            </w:r>
          </w:p>
        </w:tc>
        <w:tc>
          <w:tcPr>
            <w:tcW w:w="3766" w:type="pct"/>
          </w:tcPr>
          <w:p w14:paraId="2C72B085"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Permite que o adotante solicite formalmente a adoção de uma planta anunciada.</w:t>
            </w:r>
          </w:p>
        </w:tc>
      </w:tr>
      <w:tr w:rsidR="00D123B5" w:rsidRPr="00D123B5" w14:paraId="677867C1" w14:textId="77777777" w:rsidTr="00D123B5">
        <w:tc>
          <w:tcPr>
            <w:tcW w:w="1234" w:type="pct"/>
          </w:tcPr>
          <w:p w14:paraId="324C2EDF"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Pré-condição</w:t>
            </w:r>
            <w:r w:rsidR="00203EB7" w:rsidRPr="00C04F41">
              <w:rPr>
                <w:rFonts w:ascii="Arial" w:hAnsi="Arial" w:cs="Arial"/>
                <w:color w:val="000000" w:themeColor="text1"/>
                <w:szCs w:val="24"/>
              </w:rPr>
              <w:t>:</w:t>
            </w:r>
          </w:p>
        </w:tc>
        <w:tc>
          <w:tcPr>
            <w:tcW w:w="3766" w:type="pct"/>
          </w:tcPr>
          <w:p w14:paraId="2FAEFEF9"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A planta deve estar com status “Disponível”.</w:t>
            </w:r>
          </w:p>
        </w:tc>
      </w:tr>
      <w:tr w:rsidR="00D123B5" w:rsidRPr="00D123B5" w14:paraId="19EB15F9" w14:textId="77777777" w:rsidTr="00D123B5">
        <w:tc>
          <w:tcPr>
            <w:tcW w:w="1234" w:type="pct"/>
          </w:tcPr>
          <w:p w14:paraId="11313407"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Principal</w:t>
            </w:r>
            <w:r w:rsidRPr="00C04F41">
              <w:rPr>
                <w:rFonts w:ascii="Arial" w:hAnsi="Arial" w:cs="Arial"/>
                <w:color w:val="000000" w:themeColor="text1"/>
                <w:szCs w:val="24"/>
              </w:rPr>
              <w:t>:</w:t>
            </w:r>
          </w:p>
        </w:tc>
        <w:tc>
          <w:tcPr>
            <w:tcW w:w="3766" w:type="pct"/>
          </w:tcPr>
          <w:p w14:paraId="27A5AD03" w14:textId="77777777" w:rsidR="000617EE" w:rsidRPr="00C04F41" w:rsidRDefault="00203EB7" w:rsidP="00877804">
            <w:pPr>
              <w:spacing w:line="276" w:lineRule="auto"/>
              <w:rPr>
                <w:rFonts w:ascii="Arial" w:hAnsi="Arial" w:cs="Arial"/>
                <w:color w:val="000000" w:themeColor="text1"/>
                <w:szCs w:val="24"/>
              </w:rPr>
            </w:pPr>
            <w:r>
              <w:rPr>
                <w:rFonts w:ascii="Arial" w:hAnsi="Arial" w:cs="Arial"/>
              </w:rPr>
              <w:t>1. Adotante seleciona a planta desejada. 2. Aciona “Solicitar Adoção”. 3. Sistema registra o pedido com data e hora e notifica o doador. 4. Doador aceita ou rejeita o pedido.</w:t>
            </w:r>
          </w:p>
        </w:tc>
      </w:tr>
      <w:tr w:rsidR="00D123B5" w:rsidRPr="00D123B5" w14:paraId="3A122E0F" w14:textId="77777777" w:rsidTr="00D123B5">
        <w:tc>
          <w:tcPr>
            <w:tcW w:w="1234" w:type="pct"/>
          </w:tcPr>
          <w:p w14:paraId="6AB6A8AD"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Alternativo</w:t>
            </w:r>
            <w:r w:rsidRPr="00C04F41">
              <w:rPr>
                <w:rFonts w:ascii="Arial" w:hAnsi="Arial" w:cs="Arial"/>
                <w:color w:val="000000" w:themeColor="text1"/>
                <w:szCs w:val="24"/>
              </w:rPr>
              <w:t>:</w:t>
            </w:r>
          </w:p>
        </w:tc>
        <w:tc>
          <w:tcPr>
            <w:tcW w:w="3766" w:type="pct"/>
          </w:tcPr>
          <w:p w14:paraId="7C71F007" w14:textId="77777777" w:rsidR="000617EE" w:rsidRPr="00C04F41" w:rsidRDefault="00203EB7" w:rsidP="00877804">
            <w:pPr>
              <w:spacing w:line="276" w:lineRule="auto"/>
              <w:rPr>
                <w:rFonts w:ascii="Arial" w:hAnsi="Arial" w:cs="Arial"/>
                <w:color w:val="000000" w:themeColor="text1"/>
                <w:szCs w:val="24"/>
              </w:rPr>
            </w:pPr>
            <w:r>
              <w:rPr>
                <w:rFonts w:ascii="Arial" w:hAnsi="Arial" w:cs="Arial"/>
              </w:rPr>
              <w:t>Caso o doador rejeite o pedido, o sistema notifica o adotante e a planta permanece disponível para novos pedidos.</w:t>
            </w:r>
          </w:p>
        </w:tc>
      </w:tr>
      <w:tr w:rsidR="00D123B5" w:rsidRPr="00D123B5" w14:paraId="2543A57B" w14:textId="77777777" w:rsidTr="00D123B5">
        <w:tc>
          <w:tcPr>
            <w:tcW w:w="1234" w:type="pct"/>
          </w:tcPr>
          <w:p w14:paraId="667DD67B" w14:textId="77777777" w:rsidR="00203EB7"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Pós-condições:</w:t>
            </w:r>
          </w:p>
        </w:tc>
        <w:tc>
          <w:tcPr>
            <w:tcW w:w="3766" w:type="pct"/>
          </w:tcPr>
          <w:p w14:paraId="049A0F25" w14:textId="77777777" w:rsidR="00203EB7" w:rsidRPr="00C04F41" w:rsidRDefault="00203EB7" w:rsidP="00877804">
            <w:pPr>
              <w:spacing w:line="276" w:lineRule="auto"/>
              <w:rPr>
                <w:rFonts w:ascii="Arial" w:hAnsi="Arial" w:cs="Arial"/>
                <w:iCs/>
                <w:color w:val="000000" w:themeColor="text1"/>
                <w:szCs w:val="24"/>
              </w:rPr>
            </w:pPr>
            <w:r>
              <w:rPr>
                <w:rFonts w:ascii="Arial" w:hAnsi="Arial" w:cs="Arial"/>
              </w:rPr>
              <w:t>Pedido de adoção registrado com status “Aceito” ou “Rejeitado”.</w:t>
            </w:r>
          </w:p>
        </w:tc>
      </w:tr>
    </w:tbl>
    <w:p w14:paraId="2F302B83" w14:textId="77777777" w:rsidR="0049084B" w:rsidRDefault="0049084B"/>
    <w:p w14:paraId="66021389" w14:textId="77777777" w:rsidR="0049084B" w:rsidRDefault="00000000">
      <w:r>
        <w:rPr>
          <w:rFonts w:ascii="Arial" w:hAnsi="Arial" w:cs="Arial"/>
          <w:b/>
        </w:rPr>
        <w:t>Avaliar e Comentar</w:t>
      </w:r>
    </w:p>
    <w:tbl>
      <w:tblPr>
        <w:tblStyle w:val="Tabelacomgrade"/>
        <w:tblW w:w="5000" w:type="pct"/>
        <w:tblLook w:val="04A0" w:firstRow="1" w:lastRow="0" w:firstColumn="1" w:lastColumn="0" w:noHBand="0" w:noVBand="1"/>
      </w:tblPr>
      <w:tblGrid>
        <w:gridCol w:w="3263"/>
        <w:gridCol w:w="9959"/>
      </w:tblGrid>
      <w:tr w:rsidR="00D123B5" w:rsidRPr="00D123B5" w14:paraId="3A1ADD2B" w14:textId="77777777" w:rsidTr="00D123B5">
        <w:tc>
          <w:tcPr>
            <w:tcW w:w="1234" w:type="pct"/>
          </w:tcPr>
          <w:p w14:paraId="78B44B87"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Caso de Uso</w:t>
            </w:r>
            <w:r w:rsidR="00203EB7" w:rsidRPr="00C04F41">
              <w:rPr>
                <w:rFonts w:ascii="Arial" w:hAnsi="Arial" w:cs="Arial"/>
                <w:color w:val="000000" w:themeColor="text1"/>
                <w:szCs w:val="24"/>
              </w:rPr>
              <w:t>:</w:t>
            </w:r>
          </w:p>
        </w:tc>
        <w:tc>
          <w:tcPr>
            <w:tcW w:w="3766" w:type="pct"/>
          </w:tcPr>
          <w:p w14:paraId="37C2754D" w14:textId="77777777" w:rsidR="000617EE" w:rsidRPr="00C04F41" w:rsidRDefault="00D444E2" w:rsidP="00877804">
            <w:pPr>
              <w:spacing w:line="276" w:lineRule="auto"/>
              <w:rPr>
                <w:rFonts w:ascii="Arial" w:hAnsi="Arial" w:cs="Arial"/>
                <w:color w:val="000000" w:themeColor="text1"/>
                <w:szCs w:val="24"/>
              </w:rPr>
            </w:pPr>
            <w:r>
              <w:rPr>
                <w:rFonts w:ascii="Arial" w:hAnsi="Arial" w:cs="Arial"/>
              </w:rPr>
              <w:t>Avaliar e Comentar</w:t>
            </w:r>
          </w:p>
        </w:tc>
      </w:tr>
      <w:tr w:rsidR="00D123B5" w:rsidRPr="00D123B5" w14:paraId="027E3EFC" w14:textId="77777777" w:rsidTr="00D123B5">
        <w:tc>
          <w:tcPr>
            <w:tcW w:w="1234" w:type="pct"/>
          </w:tcPr>
          <w:p w14:paraId="33A39E6D"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Ator(es)</w:t>
            </w:r>
            <w:r w:rsidR="00203EB7" w:rsidRPr="00C04F41">
              <w:rPr>
                <w:rFonts w:ascii="Arial" w:hAnsi="Arial" w:cs="Arial"/>
                <w:color w:val="000000" w:themeColor="text1"/>
                <w:szCs w:val="24"/>
              </w:rPr>
              <w:t>:</w:t>
            </w:r>
          </w:p>
        </w:tc>
        <w:tc>
          <w:tcPr>
            <w:tcW w:w="3766" w:type="pct"/>
          </w:tcPr>
          <w:p w14:paraId="27019357"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Usuário (Doador), Usuário (Adotante)</w:t>
            </w:r>
          </w:p>
        </w:tc>
      </w:tr>
      <w:tr w:rsidR="00D123B5" w:rsidRPr="00D123B5" w14:paraId="4827E7CE" w14:textId="77777777" w:rsidTr="00D123B5">
        <w:tc>
          <w:tcPr>
            <w:tcW w:w="1234" w:type="pct"/>
          </w:tcPr>
          <w:p w14:paraId="4042FCE0"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Descrição</w:t>
            </w:r>
            <w:r w:rsidR="00203EB7" w:rsidRPr="00C04F41">
              <w:rPr>
                <w:rFonts w:ascii="Arial" w:hAnsi="Arial" w:cs="Arial"/>
                <w:color w:val="000000" w:themeColor="text1"/>
                <w:szCs w:val="24"/>
              </w:rPr>
              <w:t>:</w:t>
            </w:r>
          </w:p>
        </w:tc>
        <w:tc>
          <w:tcPr>
            <w:tcW w:w="3766" w:type="pct"/>
          </w:tcPr>
          <w:p w14:paraId="64EBE11C"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Permite que as partes envolvidas avaliem a experiência após a conclusão da adoção.</w:t>
            </w:r>
          </w:p>
        </w:tc>
      </w:tr>
      <w:tr w:rsidR="00D123B5" w:rsidRPr="00D123B5" w14:paraId="70FC43FE" w14:textId="77777777" w:rsidTr="00D123B5">
        <w:tc>
          <w:tcPr>
            <w:tcW w:w="1234" w:type="pct"/>
          </w:tcPr>
          <w:p w14:paraId="3DF4B49C" w14:textId="77777777" w:rsidR="000617EE" w:rsidRPr="00C04F41" w:rsidRDefault="000617EE" w:rsidP="00877804">
            <w:pPr>
              <w:spacing w:line="276" w:lineRule="auto"/>
              <w:rPr>
                <w:rFonts w:ascii="Arial" w:hAnsi="Arial" w:cs="Arial"/>
                <w:color w:val="000000" w:themeColor="text1"/>
                <w:szCs w:val="24"/>
              </w:rPr>
            </w:pPr>
            <w:r w:rsidRPr="00C04F41">
              <w:rPr>
                <w:rFonts w:ascii="Arial" w:hAnsi="Arial" w:cs="Arial"/>
                <w:color w:val="000000" w:themeColor="text1"/>
                <w:szCs w:val="24"/>
              </w:rPr>
              <w:t>Pré-condição</w:t>
            </w:r>
            <w:r w:rsidR="00203EB7" w:rsidRPr="00C04F41">
              <w:rPr>
                <w:rFonts w:ascii="Arial" w:hAnsi="Arial" w:cs="Arial"/>
                <w:color w:val="000000" w:themeColor="text1"/>
                <w:szCs w:val="24"/>
              </w:rPr>
              <w:t>:</w:t>
            </w:r>
          </w:p>
        </w:tc>
        <w:tc>
          <w:tcPr>
            <w:tcW w:w="3766" w:type="pct"/>
          </w:tcPr>
          <w:p w14:paraId="6FC1984A" w14:textId="77777777" w:rsidR="000617EE" w:rsidRPr="00C04F41" w:rsidRDefault="0072441F" w:rsidP="00877804">
            <w:pPr>
              <w:spacing w:line="276" w:lineRule="auto"/>
              <w:rPr>
                <w:rFonts w:ascii="Arial" w:hAnsi="Arial" w:cs="Arial"/>
                <w:color w:val="000000" w:themeColor="text1"/>
                <w:szCs w:val="24"/>
              </w:rPr>
            </w:pPr>
            <w:r>
              <w:rPr>
                <w:rFonts w:ascii="Arial" w:hAnsi="Arial" w:cs="Arial"/>
              </w:rPr>
              <w:t>A adoção deve estar concluída (planta entregue).</w:t>
            </w:r>
          </w:p>
        </w:tc>
      </w:tr>
      <w:tr w:rsidR="00D123B5" w:rsidRPr="00D123B5" w14:paraId="6630E2C8" w14:textId="77777777" w:rsidTr="00D123B5">
        <w:tc>
          <w:tcPr>
            <w:tcW w:w="1234" w:type="pct"/>
          </w:tcPr>
          <w:p w14:paraId="18C963E2"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Principal</w:t>
            </w:r>
            <w:r w:rsidRPr="00C04F41">
              <w:rPr>
                <w:rFonts w:ascii="Arial" w:hAnsi="Arial" w:cs="Arial"/>
                <w:color w:val="000000" w:themeColor="text1"/>
                <w:szCs w:val="24"/>
              </w:rPr>
              <w:t>:</w:t>
            </w:r>
          </w:p>
        </w:tc>
        <w:tc>
          <w:tcPr>
            <w:tcW w:w="3766" w:type="pct"/>
          </w:tcPr>
          <w:p w14:paraId="01098B47" w14:textId="77777777" w:rsidR="000617EE" w:rsidRPr="00C04F41" w:rsidRDefault="00203EB7" w:rsidP="00877804">
            <w:pPr>
              <w:spacing w:line="276" w:lineRule="auto"/>
              <w:rPr>
                <w:rFonts w:ascii="Arial" w:hAnsi="Arial" w:cs="Arial"/>
                <w:color w:val="000000" w:themeColor="text1"/>
                <w:szCs w:val="24"/>
              </w:rPr>
            </w:pPr>
            <w:r>
              <w:rPr>
                <w:rFonts w:ascii="Arial" w:hAnsi="Arial" w:cs="Arial"/>
              </w:rPr>
              <w:t>1. Usuário acessa o histórico de adoções concluídas. 2. Seleciona a adoção a ser avaliada. 3. Atribui nota de 1 a 5 estrelas e escreve comentário. 4. Sistema registra a avaliação e atualiza a média do perfil avaliado.</w:t>
            </w:r>
          </w:p>
        </w:tc>
      </w:tr>
      <w:tr w:rsidR="00D123B5" w:rsidRPr="00D123B5" w14:paraId="7BE67118" w14:textId="77777777" w:rsidTr="00D123B5">
        <w:tc>
          <w:tcPr>
            <w:tcW w:w="1234" w:type="pct"/>
          </w:tcPr>
          <w:p w14:paraId="7C78F123" w14:textId="77777777" w:rsidR="000617EE"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t>Fluxo</w:t>
            </w:r>
            <w:r w:rsidR="000617EE" w:rsidRPr="00C04F41">
              <w:rPr>
                <w:rFonts w:ascii="Arial" w:hAnsi="Arial" w:cs="Arial"/>
                <w:color w:val="000000" w:themeColor="text1"/>
                <w:szCs w:val="24"/>
              </w:rPr>
              <w:t xml:space="preserve"> Alternativo</w:t>
            </w:r>
            <w:r w:rsidRPr="00C04F41">
              <w:rPr>
                <w:rFonts w:ascii="Arial" w:hAnsi="Arial" w:cs="Arial"/>
                <w:color w:val="000000" w:themeColor="text1"/>
                <w:szCs w:val="24"/>
              </w:rPr>
              <w:t>:</w:t>
            </w:r>
          </w:p>
        </w:tc>
        <w:tc>
          <w:tcPr>
            <w:tcW w:w="3766" w:type="pct"/>
          </w:tcPr>
          <w:p w14:paraId="46C7D941" w14:textId="77777777" w:rsidR="000617EE" w:rsidRPr="00C04F41" w:rsidRDefault="00203EB7" w:rsidP="00877804">
            <w:pPr>
              <w:spacing w:line="276" w:lineRule="auto"/>
              <w:rPr>
                <w:rFonts w:ascii="Arial" w:hAnsi="Arial" w:cs="Arial"/>
                <w:color w:val="000000" w:themeColor="text1"/>
                <w:szCs w:val="24"/>
              </w:rPr>
            </w:pPr>
            <w:r>
              <w:rPr>
                <w:rFonts w:ascii="Arial" w:hAnsi="Arial" w:cs="Arial"/>
              </w:rPr>
              <w:t>Caso o usuário já tenha avaliado aquela adoção anteriormente, o sistema impede o envio de uma avaliação duplicada.</w:t>
            </w:r>
          </w:p>
        </w:tc>
      </w:tr>
      <w:tr w:rsidR="00D123B5" w:rsidRPr="00D123B5" w14:paraId="667F666F" w14:textId="77777777" w:rsidTr="00D123B5">
        <w:tc>
          <w:tcPr>
            <w:tcW w:w="1234" w:type="pct"/>
          </w:tcPr>
          <w:p w14:paraId="528DA7CB" w14:textId="77777777" w:rsidR="00203EB7" w:rsidRPr="00C04F41" w:rsidRDefault="00203EB7" w:rsidP="00877804">
            <w:pPr>
              <w:spacing w:line="276" w:lineRule="auto"/>
              <w:rPr>
                <w:rFonts w:ascii="Arial" w:hAnsi="Arial" w:cs="Arial"/>
                <w:color w:val="000000" w:themeColor="text1"/>
                <w:szCs w:val="24"/>
              </w:rPr>
            </w:pPr>
            <w:r w:rsidRPr="00C04F41">
              <w:rPr>
                <w:rFonts w:ascii="Arial" w:hAnsi="Arial" w:cs="Arial"/>
                <w:color w:val="000000" w:themeColor="text1"/>
                <w:szCs w:val="24"/>
              </w:rPr>
              <w:lastRenderedPageBreak/>
              <w:t>Pós-condições:</w:t>
            </w:r>
          </w:p>
        </w:tc>
        <w:tc>
          <w:tcPr>
            <w:tcW w:w="3766" w:type="pct"/>
          </w:tcPr>
          <w:p w14:paraId="1F6AFD2D" w14:textId="77777777" w:rsidR="00203EB7" w:rsidRPr="00C04F41" w:rsidRDefault="00203EB7" w:rsidP="00877804">
            <w:pPr>
              <w:spacing w:line="276" w:lineRule="auto"/>
              <w:rPr>
                <w:rFonts w:ascii="Arial" w:hAnsi="Arial" w:cs="Arial"/>
                <w:iCs/>
                <w:color w:val="000000" w:themeColor="text1"/>
                <w:szCs w:val="24"/>
              </w:rPr>
            </w:pPr>
            <w:r>
              <w:rPr>
                <w:rFonts w:ascii="Arial" w:hAnsi="Arial" w:cs="Arial"/>
              </w:rPr>
              <w:t>Avaliação registrada e refletida no perfil do usuário avaliado.</w:t>
            </w:r>
          </w:p>
        </w:tc>
      </w:tr>
    </w:tbl>
    <w:p w14:paraId="4089AE47" w14:textId="77777777" w:rsidR="0049084B" w:rsidRDefault="0049084B"/>
    <w:p w14:paraId="7CEFC097" w14:textId="77777777" w:rsidR="002605CC" w:rsidRDefault="00FF30AD" w:rsidP="002605CC">
      <w:pPr>
        <w:pStyle w:val="Ttulo1"/>
        <w:numPr>
          <w:ilvl w:val="1"/>
          <w:numId w:val="17"/>
        </w:numPr>
        <w:rPr>
          <w:rFonts w:ascii="Arial" w:hAnsi="Arial" w:cs="Arial"/>
          <w:color w:val="000000" w:themeColor="text1"/>
          <w:sz w:val="24"/>
          <w:szCs w:val="24"/>
        </w:rPr>
      </w:pPr>
      <w:bookmarkStart w:id="15" w:name="_Toc210579076"/>
      <w:r w:rsidRPr="002605CC">
        <w:rPr>
          <w:rFonts w:ascii="Arial" w:hAnsi="Arial" w:cs="Arial"/>
          <w:color w:val="000000" w:themeColor="text1"/>
          <w:sz w:val="24"/>
          <w:szCs w:val="24"/>
        </w:rPr>
        <w:t xml:space="preserve">Diagrama de </w:t>
      </w:r>
      <w:r w:rsidR="00C12472">
        <w:rPr>
          <w:rFonts w:ascii="Arial" w:hAnsi="Arial" w:cs="Arial"/>
          <w:color w:val="000000" w:themeColor="text1"/>
          <w:sz w:val="24"/>
          <w:szCs w:val="24"/>
        </w:rPr>
        <w:t>Classe</w:t>
      </w:r>
      <w:bookmarkEnd w:id="15"/>
    </w:p>
    <w:p w14:paraId="14BC6927" w14:textId="77777777" w:rsidR="002605CC" w:rsidRDefault="00830165" w:rsidP="00C12472">
      <w:pPr>
        <w:pStyle w:val="Ttulo1"/>
        <w:numPr>
          <w:ilvl w:val="2"/>
          <w:numId w:val="17"/>
        </w:numPr>
        <w:rPr>
          <w:rFonts w:ascii="Arial" w:hAnsi="Arial" w:cs="Arial"/>
          <w:color w:val="000000" w:themeColor="text1"/>
          <w:sz w:val="24"/>
          <w:szCs w:val="24"/>
        </w:rPr>
      </w:pPr>
      <w:bookmarkStart w:id="16" w:name="_Toc210579077"/>
      <w:r w:rsidRPr="002605CC">
        <w:rPr>
          <w:rFonts w:ascii="Arial" w:hAnsi="Arial" w:cs="Arial"/>
          <w:color w:val="000000" w:themeColor="text1"/>
          <w:sz w:val="24"/>
          <w:szCs w:val="24"/>
        </w:rPr>
        <w:t>Resumo</w:t>
      </w:r>
      <w:bookmarkEnd w:id="16"/>
    </w:p>
    <w:p w14:paraId="6C4D60B6" w14:textId="77777777" w:rsidR="00C12472" w:rsidRPr="00361A60" w:rsidRDefault="00C12472" w:rsidP="00C12472">
      <w:pPr>
        <w:jc w:val="both"/>
        <w:rPr>
          <w:rFonts w:ascii="Arial" w:hAnsi="Arial" w:cs="Arial"/>
          <w:iCs/>
          <w:color w:val="4F81BD" w:themeColor="accent1"/>
          <w:sz w:val="20"/>
          <w:szCs w:val="20"/>
        </w:rPr>
      </w:pPr>
      <w:r>
        <w:rPr>
          <w:rFonts w:ascii="Arial" w:hAnsi="Arial" w:cs="Arial"/>
        </w:rPr>
        <w:t>O diagrama de classes é considerado o diagrama estrutural mais importante da UML, pois representa a estrutura estática do sistema por meio das classes que o compõem, seus atributos, métodos e os relacionamentos existentes entre elas. Ele é amplamente utilizado no desenvolvimento de sistemas orientados a objetos, servindo como base para a implementação do modelo de dados e da lógica de negócio da aplicação. Cada classe é representada por um retângulo dividido em três compartimentos: o nome da classe, seus atributos e seus métodos. Os relacionamentos entre classes podem ser de diferentes tipos: associação, que representa uma conexão simples entre duas classes; agregação, que indica uma relação “todo-parte” em que as partes podem existir independentemente do todo; composição, uma forma mais forte de agregação em que a parte não existe sem o todo; e herança, que representa a especialização de uma classe a partir de outra mais genérica. No sistema PlantTinder, o diagrama de classes evidencia entidades centrais como Usuário, Planta, PedidoAdocao, Avaliacao e Mensagem, destacando como um usuário pode anunciar diversas plantas, como cada planta pode originar um ou mais pedidos de adoção e como avaliações e mensagens estão associadas às interações entre os usuários. Esse diagrama é essencial para orientar a criação do banco de dados e das classes de domínio no código-fonte, garantindo que a estrutura de informações do sistema seja coerente com as regras de negócio definidas anteriormente.</w:t>
      </w:r>
    </w:p>
    <w:p w14:paraId="6F8418AE" w14:textId="77777777" w:rsidR="004622E4" w:rsidRDefault="004622E4" w:rsidP="00C12472">
      <w:pPr>
        <w:pStyle w:val="Ttulo1"/>
        <w:numPr>
          <w:ilvl w:val="2"/>
          <w:numId w:val="17"/>
        </w:numPr>
        <w:rPr>
          <w:rFonts w:ascii="Arial" w:hAnsi="Arial" w:cs="Arial"/>
          <w:color w:val="000000" w:themeColor="text1"/>
          <w:sz w:val="24"/>
          <w:szCs w:val="24"/>
        </w:rPr>
      </w:pPr>
      <w:bookmarkStart w:id="17" w:name="_Toc210579078"/>
      <w:r w:rsidRPr="004622E4">
        <w:rPr>
          <w:rFonts w:ascii="Arial" w:hAnsi="Arial" w:cs="Arial"/>
          <w:color w:val="000000" w:themeColor="text1"/>
          <w:sz w:val="24"/>
          <w:szCs w:val="24"/>
        </w:rPr>
        <w:lastRenderedPageBreak/>
        <w:t>Desenho/Imagem do Diagrama</w:t>
      </w:r>
      <w:bookmarkEnd w:id="17"/>
    </w:p>
    <w:p w14:paraId="7DBDE46A" w14:textId="77777777" w:rsidR="00253F44" w:rsidRDefault="00253F44" w:rsidP="002360C7">
      <w:pPr>
        <w:jc w:val="both"/>
        <w:rPr>
          <w:rFonts w:ascii="Arial" w:hAnsi="Arial" w:cs="Arial"/>
          <w:szCs w:val="24"/>
        </w:rPr>
      </w:pPr>
    </w:p>
    <w:p w14:paraId="78F0B32F" w14:textId="77777777" w:rsidR="0049084B" w:rsidRDefault="00000000">
      <w:pPr>
        <w:jc w:val="center"/>
      </w:pPr>
      <w:r>
        <w:rPr>
          <w:noProof/>
        </w:rPr>
        <w:drawing>
          <wp:inline distT="0" distB="0" distL="0" distR="0" wp14:anchorId="272A7F4A" wp14:editId="2461F800">
            <wp:extent cx="5760720" cy="38233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se.png"/>
                    <pic:cNvPicPr/>
                  </pic:nvPicPr>
                  <pic:blipFill>
                    <a:blip r:embed="rId12"/>
                    <a:stretch>
                      <a:fillRect/>
                    </a:stretch>
                  </pic:blipFill>
                  <pic:spPr>
                    <a:xfrm>
                      <a:off x="0" y="0"/>
                      <a:ext cx="5760720" cy="3823386"/>
                    </a:xfrm>
                    <a:prstGeom prst="rect">
                      <a:avLst/>
                    </a:prstGeom>
                  </pic:spPr>
                </pic:pic>
              </a:graphicData>
            </a:graphic>
          </wp:inline>
        </w:drawing>
      </w:r>
    </w:p>
    <w:p w14:paraId="45171BDE" w14:textId="77777777" w:rsidR="00B42AB9" w:rsidRDefault="00B42AB9" w:rsidP="00B42AB9">
      <w:pPr>
        <w:pStyle w:val="Ttulo1"/>
        <w:numPr>
          <w:ilvl w:val="1"/>
          <w:numId w:val="17"/>
        </w:numPr>
        <w:rPr>
          <w:rFonts w:ascii="Arial" w:hAnsi="Arial" w:cs="Arial"/>
          <w:color w:val="000000" w:themeColor="text1"/>
          <w:sz w:val="24"/>
          <w:szCs w:val="24"/>
        </w:rPr>
      </w:pPr>
      <w:bookmarkStart w:id="18" w:name="_Toc210579079"/>
      <w:r w:rsidRPr="002605CC">
        <w:rPr>
          <w:rFonts w:ascii="Arial" w:hAnsi="Arial" w:cs="Arial"/>
          <w:color w:val="000000" w:themeColor="text1"/>
          <w:sz w:val="24"/>
          <w:szCs w:val="24"/>
        </w:rPr>
        <w:lastRenderedPageBreak/>
        <w:t xml:space="preserve">Diagrama de </w:t>
      </w:r>
      <w:r>
        <w:rPr>
          <w:rFonts w:ascii="Arial" w:hAnsi="Arial" w:cs="Arial"/>
          <w:color w:val="000000" w:themeColor="text1"/>
          <w:sz w:val="24"/>
          <w:szCs w:val="24"/>
        </w:rPr>
        <w:t>Atividades</w:t>
      </w:r>
      <w:bookmarkEnd w:id="18"/>
    </w:p>
    <w:p w14:paraId="2294EEFD" w14:textId="77777777" w:rsidR="00B42AB9" w:rsidRDefault="00B42AB9" w:rsidP="00B42AB9">
      <w:pPr>
        <w:pStyle w:val="Ttulo1"/>
        <w:numPr>
          <w:ilvl w:val="2"/>
          <w:numId w:val="17"/>
        </w:numPr>
        <w:rPr>
          <w:rFonts w:ascii="Arial" w:hAnsi="Arial" w:cs="Arial"/>
          <w:color w:val="000000" w:themeColor="text1"/>
          <w:sz w:val="24"/>
          <w:szCs w:val="24"/>
        </w:rPr>
      </w:pPr>
      <w:bookmarkStart w:id="19" w:name="_Toc210579080"/>
      <w:r w:rsidRPr="002605CC">
        <w:rPr>
          <w:rFonts w:ascii="Arial" w:hAnsi="Arial" w:cs="Arial"/>
          <w:color w:val="000000" w:themeColor="text1"/>
          <w:sz w:val="24"/>
          <w:szCs w:val="24"/>
        </w:rPr>
        <w:t>Resumo</w:t>
      </w:r>
      <w:bookmarkEnd w:id="19"/>
    </w:p>
    <w:p w14:paraId="2EDB92D5" w14:textId="77777777" w:rsidR="00B42AB9" w:rsidRPr="00361A60" w:rsidRDefault="00B42AB9" w:rsidP="00B42AB9">
      <w:pPr>
        <w:jc w:val="both"/>
        <w:rPr>
          <w:rFonts w:ascii="Arial" w:hAnsi="Arial" w:cs="Arial"/>
          <w:iCs/>
          <w:color w:val="4F81BD" w:themeColor="accent1"/>
          <w:sz w:val="20"/>
          <w:szCs w:val="20"/>
        </w:rPr>
      </w:pPr>
      <w:r>
        <w:rPr>
          <w:rFonts w:ascii="Arial" w:hAnsi="Arial" w:cs="Arial"/>
        </w:rPr>
        <w:t>O diagrama de atividades é um diagrama comportamental da UML utilizado para representar o fluxo de controle e de dados entre as ações realizadas em um processo, seja ele um processo de negócio ou um fluxo interno do sistema. Ele é bastante semelhante a um fluxograma tradicional, porém segue uma notação padronizada que facilita a comunicação entre diferentes equipes. Seus principais elementos incluem o nó de início, representado por um círculo preenchido, o nó de fim, representado por um círculo com contorno duplo, as atividades, representadas por retângulos de cantos arredondados, os nós de decisão, representados por losangos que indicam pontos de escolha no fluxo, e os nós de bifurcação e junção (fork/join), utilizados quando é necessário representar atividades executadas em paralelo. No sistema PlantTinder, o diagrama de atividades foi utilizado para representar o processo de adoção de uma planta, desde a busca realizada pelo adotante até a confirmação da entrega e o registro da avaliação, passando pela decisão do doador de aceitar ou não o pedido recebido. Esse tipo de diagrama é especialmente útil para identificar gargalos, fluxos alternativos e exceções dentro de um processo, ajudando a equipe a compreender de forma visual como as funcionalidades do sistema se conectam para entregar valor ao usuário final.</w:t>
      </w:r>
    </w:p>
    <w:p w14:paraId="389CCB19" w14:textId="77777777" w:rsidR="00B42AB9" w:rsidRDefault="00B42AB9" w:rsidP="00B42AB9">
      <w:pPr>
        <w:pStyle w:val="Ttulo1"/>
        <w:numPr>
          <w:ilvl w:val="2"/>
          <w:numId w:val="17"/>
        </w:numPr>
        <w:rPr>
          <w:rFonts w:ascii="Arial" w:hAnsi="Arial" w:cs="Arial"/>
          <w:color w:val="000000" w:themeColor="text1"/>
          <w:sz w:val="24"/>
          <w:szCs w:val="24"/>
        </w:rPr>
      </w:pPr>
      <w:bookmarkStart w:id="20" w:name="_Toc210579081"/>
      <w:r w:rsidRPr="004622E4">
        <w:rPr>
          <w:rFonts w:ascii="Arial" w:hAnsi="Arial" w:cs="Arial"/>
          <w:color w:val="000000" w:themeColor="text1"/>
          <w:sz w:val="24"/>
          <w:szCs w:val="24"/>
        </w:rPr>
        <w:t>Desenho/Imagem do Diagrama</w:t>
      </w:r>
      <w:bookmarkEnd w:id="20"/>
    </w:p>
    <w:p w14:paraId="4D595FC6" w14:textId="77777777" w:rsidR="00B42AB9" w:rsidRDefault="00B42AB9" w:rsidP="00E1610C">
      <w:pPr>
        <w:jc w:val="both"/>
        <w:rPr>
          <w:rFonts w:ascii="Arial" w:hAnsi="Arial" w:cs="Arial"/>
          <w:szCs w:val="24"/>
        </w:rPr>
      </w:pPr>
    </w:p>
    <w:p w14:paraId="78BC1C9F" w14:textId="77777777" w:rsidR="0049084B" w:rsidRDefault="00000000">
      <w:pPr>
        <w:jc w:val="center"/>
      </w:pPr>
      <w:r>
        <w:rPr>
          <w:noProof/>
        </w:rPr>
        <w:lastRenderedPageBreak/>
        <w:drawing>
          <wp:inline distT="0" distB="0" distL="0" distR="0" wp14:anchorId="5D73E1BA" wp14:editId="41A79295">
            <wp:extent cx="5455558" cy="6675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tividades.png"/>
                    <pic:cNvPicPr/>
                  </pic:nvPicPr>
                  <pic:blipFill>
                    <a:blip r:embed="rId13"/>
                    <a:stretch>
                      <a:fillRect/>
                    </a:stretch>
                  </pic:blipFill>
                  <pic:spPr>
                    <a:xfrm>
                      <a:off x="0" y="0"/>
                      <a:ext cx="5455558" cy="6675120"/>
                    </a:xfrm>
                    <a:prstGeom prst="rect">
                      <a:avLst/>
                    </a:prstGeom>
                  </pic:spPr>
                </pic:pic>
              </a:graphicData>
            </a:graphic>
          </wp:inline>
        </w:drawing>
      </w:r>
    </w:p>
    <w:p w14:paraId="63A2FCF7" w14:textId="77777777" w:rsidR="0004056B" w:rsidRDefault="0004056B" w:rsidP="00E1610C">
      <w:pPr>
        <w:rPr>
          <w:rFonts w:ascii="Arial" w:hAnsi="Arial" w:cs="Arial"/>
          <w:szCs w:val="24"/>
        </w:rPr>
      </w:pPr>
    </w:p>
    <w:p w14:paraId="7ECF7DA6" w14:textId="77777777" w:rsidR="005E5A30" w:rsidRDefault="005E5A30" w:rsidP="00E1610C">
      <w:pPr>
        <w:rPr>
          <w:rFonts w:ascii="Arial" w:hAnsi="Arial" w:cs="Arial"/>
          <w:szCs w:val="24"/>
        </w:rPr>
      </w:pPr>
    </w:p>
    <w:p w14:paraId="7914350C" w14:textId="77777777" w:rsidR="0004056B" w:rsidRDefault="0004056B" w:rsidP="0004056B">
      <w:pPr>
        <w:pStyle w:val="Ttulo1"/>
        <w:numPr>
          <w:ilvl w:val="1"/>
          <w:numId w:val="17"/>
        </w:numPr>
        <w:rPr>
          <w:rFonts w:ascii="Arial" w:hAnsi="Arial" w:cs="Arial"/>
          <w:color w:val="000000" w:themeColor="text1"/>
          <w:sz w:val="24"/>
          <w:szCs w:val="24"/>
        </w:rPr>
      </w:pPr>
      <w:bookmarkStart w:id="21" w:name="_Toc210579082"/>
      <w:r w:rsidRPr="002605CC">
        <w:rPr>
          <w:rFonts w:ascii="Arial" w:hAnsi="Arial" w:cs="Arial"/>
          <w:color w:val="000000" w:themeColor="text1"/>
          <w:sz w:val="24"/>
          <w:szCs w:val="24"/>
        </w:rPr>
        <w:t xml:space="preserve">Diagrama de </w:t>
      </w:r>
      <w:r w:rsidR="000F486A" w:rsidRPr="000F486A">
        <w:rPr>
          <w:rFonts w:ascii="Arial" w:hAnsi="Arial" w:cs="Arial"/>
          <w:color w:val="000000" w:themeColor="text1"/>
          <w:sz w:val="24"/>
          <w:szCs w:val="24"/>
        </w:rPr>
        <w:t>Sequência</w:t>
      </w:r>
      <w:bookmarkEnd w:id="21"/>
    </w:p>
    <w:p w14:paraId="1744155B" w14:textId="77777777" w:rsidR="0004056B" w:rsidRDefault="0004056B" w:rsidP="0004056B">
      <w:pPr>
        <w:pStyle w:val="Ttulo1"/>
        <w:numPr>
          <w:ilvl w:val="2"/>
          <w:numId w:val="17"/>
        </w:numPr>
        <w:rPr>
          <w:rFonts w:ascii="Arial" w:hAnsi="Arial" w:cs="Arial"/>
          <w:color w:val="000000" w:themeColor="text1"/>
          <w:sz w:val="24"/>
          <w:szCs w:val="24"/>
        </w:rPr>
      </w:pPr>
      <w:bookmarkStart w:id="22" w:name="_Toc210579083"/>
      <w:r w:rsidRPr="002605CC">
        <w:rPr>
          <w:rFonts w:ascii="Arial" w:hAnsi="Arial" w:cs="Arial"/>
          <w:color w:val="000000" w:themeColor="text1"/>
          <w:sz w:val="24"/>
          <w:szCs w:val="24"/>
        </w:rPr>
        <w:t>Resumo</w:t>
      </w:r>
      <w:bookmarkEnd w:id="22"/>
    </w:p>
    <w:p w14:paraId="13546770" w14:textId="77777777" w:rsidR="0004056B" w:rsidRPr="00361A60" w:rsidRDefault="0004056B" w:rsidP="0004056B">
      <w:pPr>
        <w:jc w:val="both"/>
        <w:rPr>
          <w:rFonts w:ascii="Arial" w:hAnsi="Arial" w:cs="Arial"/>
          <w:iCs/>
          <w:color w:val="4F81BD" w:themeColor="accent1"/>
          <w:sz w:val="20"/>
          <w:szCs w:val="20"/>
        </w:rPr>
      </w:pPr>
      <w:r>
        <w:rPr>
          <w:rFonts w:ascii="Arial" w:hAnsi="Arial" w:cs="Arial"/>
        </w:rPr>
        <w:t>O diagrama de sequência é um diagrama comportamental da UML que tem como objetivo representar a troca de mensagens entre objetos ou atores ao longo do tempo, evidenciando a ordem cronológica em que as interações ocorrem durante a execução de um caso de uso específico. Diferentemente do diagrama de atividades, que foca no fluxo de controle, o diagrama de sequência foca na comunicação entre os elementos do sistema. Seus principais elementos são os participantes (atores ou objetos), representados por retângulos no topo do diagrama, as linhas de vida, representadas por linhas verticais tracejadas que indicam a existência do objeto ao longo do tempo, e as mensagens, representadas por setas horizontais que indicam chamadas de métodos, respostas ou notificações trocadas entre os participantes. Mensagens síncronas costumam ser representadas por setas contínuas, enquanto respostas ou retornos são representados por setas tracejadas. No sistema PlantTinder, o diagrama de sequência elaborado detalha a interação necessária para o caso de uso “Solicitar Adoção de Planta”, mostrando como o adotante interage com a interface, como a interface se comunica com o sistema, como o sistema persiste a solicitação no banco de dados e notifica o doador, e como a resposta do doador retorna até o adotante. Esse diagrama é particularmente útil para identificar a ordem correta das chamadas entre componentes e para apoiar o desenvolvimento das camadas de comunicação do sistema.</w:t>
      </w:r>
    </w:p>
    <w:p w14:paraId="2810FE65" w14:textId="77777777" w:rsidR="0004056B" w:rsidRDefault="0004056B" w:rsidP="0004056B">
      <w:pPr>
        <w:pStyle w:val="Ttulo1"/>
        <w:numPr>
          <w:ilvl w:val="2"/>
          <w:numId w:val="17"/>
        </w:numPr>
        <w:rPr>
          <w:rFonts w:ascii="Arial" w:hAnsi="Arial" w:cs="Arial"/>
          <w:color w:val="000000" w:themeColor="text1"/>
          <w:sz w:val="24"/>
          <w:szCs w:val="24"/>
        </w:rPr>
      </w:pPr>
      <w:bookmarkStart w:id="23" w:name="_Toc210579084"/>
      <w:r w:rsidRPr="004622E4">
        <w:rPr>
          <w:rFonts w:ascii="Arial" w:hAnsi="Arial" w:cs="Arial"/>
          <w:color w:val="000000" w:themeColor="text1"/>
          <w:sz w:val="24"/>
          <w:szCs w:val="24"/>
        </w:rPr>
        <w:lastRenderedPageBreak/>
        <w:t>Desenho/Imagem do Diagrama</w:t>
      </w:r>
      <w:bookmarkEnd w:id="23"/>
    </w:p>
    <w:p w14:paraId="5325D3E2" w14:textId="77777777" w:rsidR="0004056B" w:rsidRDefault="0004056B" w:rsidP="0057397B">
      <w:pPr>
        <w:jc w:val="both"/>
        <w:rPr>
          <w:rFonts w:ascii="Arial" w:hAnsi="Arial" w:cs="Arial"/>
          <w:szCs w:val="24"/>
        </w:rPr>
      </w:pPr>
    </w:p>
    <w:p w14:paraId="6D3E6B3A" w14:textId="77777777" w:rsidR="0049084B" w:rsidRDefault="00000000">
      <w:pPr>
        <w:jc w:val="center"/>
      </w:pPr>
      <w:r>
        <w:rPr>
          <w:noProof/>
        </w:rPr>
        <w:drawing>
          <wp:inline distT="0" distB="0" distL="0" distR="0" wp14:anchorId="54AF3B30" wp14:editId="617E9134">
            <wp:extent cx="5760720" cy="39037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equencia.png"/>
                    <pic:cNvPicPr/>
                  </pic:nvPicPr>
                  <pic:blipFill>
                    <a:blip r:embed="rId14"/>
                    <a:stretch>
                      <a:fillRect/>
                    </a:stretch>
                  </pic:blipFill>
                  <pic:spPr>
                    <a:xfrm>
                      <a:off x="0" y="0"/>
                      <a:ext cx="5760720" cy="3903727"/>
                    </a:xfrm>
                    <a:prstGeom prst="rect">
                      <a:avLst/>
                    </a:prstGeom>
                  </pic:spPr>
                </pic:pic>
              </a:graphicData>
            </a:graphic>
          </wp:inline>
        </w:drawing>
      </w:r>
    </w:p>
    <w:p w14:paraId="0EA48004" w14:textId="77777777" w:rsidR="00DE3547" w:rsidRDefault="00DE3547" w:rsidP="00DE3547">
      <w:pPr>
        <w:pStyle w:val="Ttulo1"/>
        <w:numPr>
          <w:ilvl w:val="1"/>
          <w:numId w:val="17"/>
        </w:numPr>
        <w:rPr>
          <w:rFonts w:ascii="Arial" w:hAnsi="Arial" w:cs="Arial"/>
          <w:color w:val="000000" w:themeColor="text1"/>
          <w:sz w:val="24"/>
          <w:szCs w:val="24"/>
        </w:rPr>
      </w:pPr>
      <w:bookmarkStart w:id="24" w:name="_Toc210579085"/>
      <w:r w:rsidRPr="002605CC">
        <w:rPr>
          <w:rFonts w:ascii="Arial" w:hAnsi="Arial" w:cs="Arial"/>
          <w:color w:val="000000" w:themeColor="text1"/>
          <w:sz w:val="24"/>
          <w:szCs w:val="24"/>
        </w:rPr>
        <w:lastRenderedPageBreak/>
        <w:t xml:space="preserve">Diagrama </w:t>
      </w:r>
      <w:r>
        <w:rPr>
          <w:rFonts w:ascii="Arial" w:hAnsi="Arial" w:cs="Arial"/>
          <w:color w:val="000000" w:themeColor="text1"/>
          <w:sz w:val="24"/>
          <w:szCs w:val="24"/>
        </w:rPr>
        <w:t>de Objetos</w:t>
      </w:r>
      <w:bookmarkEnd w:id="24"/>
    </w:p>
    <w:p w14:paraId="57CFDB50" w14:textId="77777777" w:rsidR="00DE3547" w:rsidRDefault="00DE3547" w:rsidP="00DE3547">
      <w:pPr>
        <w:pStyle w:val="Ttulo1"/>
        <w:numPr>
          <w:ilvl w:val="2"/>
          <w:numId w:val="17"/>
        </w:numPr>
        <w:rPr>
          <w:rFonts w:ascii="Arial" w:hAnsi="Arial" w:cs="Arial"/>
          <w:color w:val="000000" w:themeColor="text1"/>
          <w:sz w:val="24"/>
          <w:szCs w:val="24"/>
        </w:rPr>
      </w:pPr>
      <w:bookmarkStart w:id="25" w:name="_Toc210579086"/>
      <w:r w:rsidRPr="002605CC">
        <w:rPr>
          <w:rFonts w:ascii="Arial" w:hAnsi="Arial" w:cs="Arial"/>
          <w:color w:val="000000" w:themeColor="text1"/>
          <w:sz w:val="24"/>
          <w:szCs w:val="24"/>
        </w:rPr>
        <w:t>Resumo</w:t>
      </w:r>
      <w:bookmarkEnd w:id="25"/>
    </w:p>
    <w:p w14:paraId="72A994BF" w14:textId="77777777" w:rsidR="00DE3547" w:rsidRPr="00361A60" w:rsidRDefault="00DE3547" w:rsidP="00DE3547">
      <w:pPr>
        <w:jc w:val="both"/>
        <w:rPr>
          <w:rFonts w:ascii="Arial" w:hAnsi="Arial" w:cs="Arial"/>
          <w:iCs/>
          <w:color w:val="4F81BD" w:themeColor="accent1"/>
          <w:sz w:val="20"/>
          <w:szCs w:val="20"/>
        </w:rPr>
      </w:pPr>
      <w:r>
        <w:rPr>
          <w:rFonts w:ascii="Arial" w:hAnsi="Arial" w:cs="Arial"/>
        </w:rPr>
        <w:t>O diagrama de objetos é um diagrama estrutural da UML que representa instâncias específicas de classes em um determinado momento da execução do sistema, funcionando como uma “fotografia” do estado dos objetos e de seus relacionamentos em um cenário concreto. Enquanto o diagrama de classes mostra a estrutura genérica do sistema, o diagrama de objetos exibe exemplos reais de dados preenchidos, o que facilita a validação do modelo de classes proposto e a comunicação com pessoas que não possuem familiaridade técnica com UML. Seus principais elementos são os objetos, representados por retângulos com o nome do objeto sublinhado seguido do nome da classe (por exemplo, “joao : Usuario”), os valores de atributos, exibidos com dados concretos ao invés de tipos genéricos, e os links, que representam os relacionamentos entre os objetos naquele cenário específico. No sistema PlantTinder, o diagrama de objetos elaborado apresenta um cenário real de adoção, no qual o usuário “joao” anuncia a planta “suculenta1”, um pedido de adoção é criado e associado a essa planta, e uma avaliação é registrada ao final do processo, evidenciando como as classes Usuário, Planta, PedidoAdocao e Avaliacao se relacionam na prática. Esse diagrama contribuiu para validar se o modelo de classes definido anteriormente era capaz de representar corretamente situações reais de uso do sistema.</w:t>
      </w:r>
    </w:p>
    <w:p w14:paraId="6EBC532D" w14:textId="77777777" w:rsidR="00DE3547" w:rsidRDefault="00DE3547" w:rsidP="00DE3547">
      <w:pPr>
        <w:pStyle w:val="Ttulo1"/>
        <w:numPr>
          <w:ilvl w:val="2"/>
          <w:numId w:val="17"/>
        </w:numPr>
        <w:rPr>
          <w:rFonts w:ascii="Arial" w:hAnsi="Arial" w:cs="Arial"/>
          <w:color w:val="000000" w:themeColor="text1"/>
          <w:sz w:val="24"/>
          <w:szCs w:val="24"/>
        </w:rPr>
      </w:pPr>
      <w:bookmarkStart w:id="26" w:name="_Toc210579087"/>
      <w:r w:rsidRPr="004622E4">
        <w:rPr>
          <w:rFonts w:ascii="Arial" w:hAnsi="Arial" w:cs="Arial"/>
          <w:color w:val="000000" w:themeColor="text1"/>
          <w:sz w:val="24"/>
          <w:szCs w:val="24"/>
        </w:rPr>
        <w:t>Desenho/Imagem do Diagrama</w:t>
      </w:r>
      <w:bookmarkEnd w:id="26"/>
    </w:p>
    <w:p w14:paraId="7D418A0D" w14:textId="77777777" w:rsidR="00DE3547" w:rsidRDefault="00DE3547" w:rsidP="00AE59E2">
      <w:pPr>
        <w:jc w:val="both"/>
        <w:rPr>
          <w:rFonts w:ascii="Arial" w:hAnsi="Arial" w:cs="Arial"/>
          <w:szCs w:val="24"/>
        </w:rPr>
      </w:pPr>
    </w:p>
    <w:p w14:paraId="565A1F7D" w14:textId="77777777" w:rsidR="0049084B" w:rsidRDefault="00000000">
      <w:pPr>
        <w:jc w:val="center"/>
      </w:pPr>
      <w:r>
        <w:rPr>
          <w:noProof/>
        </w:rPr>
        <w:lastRenderedPageBreak/>
        <w:drawing>
          <wp:inline distT="0" distB="0" distL="0" distR="0" wp14:anchorId="4F955FE4" wp14:editId="308C8C2A">
            <wp:extent cx="5760720" cy="31167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objetos.png"/>
                    <pic:cNvPicPr/>
                  </pic:nvPicPr>
                  <pic:blipFill>
                    <a:blip r:embed="rId15"/>
                    <a:stretch>
                      <a:fillRect/>
                    </a:stretch>
                  </pic:blipFill>
                  <pic:spPr>
                    <a:xfrm>
                      <a:off x="0" y="0"/>
                      <a:ext cx="5760720" cy="3116761"/>
                    </a:xfrm>
                    <a:prstGeom prst="rect">
                      <a:avLst/>
                    </a:prstGeom>
                  </pic:spPr>
                </pic:pic>
              </a:graphicData>
            </a:graphic>
          </wp:inline>
        </w:drawing>
      </w:r>
    </w:p>
    <w:p w14:paraId="5A76E789" w14:textId="77777777" w:rsidR="00DE3547" w:rsidRPr="00253F44" w:rsidRDefault="00DE3547" w:rsidP="00253F44"/>
    <w:p w14:paraId="1E9D468B" w14:textId="77777777" w:rsidR="00870852" w:rsidRPr="00DC05F7" w:rsidRDefault="00FF30AD" w:rsidP="00DC05F7">
      <w:pPr>
        <w:pStyle w:val="Ttulo1"/>
        <w:numPr>
          <w:ilvl w:val="0"/>
          <w:numId w:val="17"/>
        </w:numPr>
        <w:rPr>
          <w:rFonts w:ascii="Arial" w:hAnsi="Arial" w:cs="Arial"/>
          <w:color w:val="000000" w:themeColor="text1"/>
          <w:sz w:val="24"/>
          <w:szCs w:val="24"/>
        </w:rPr>
      </w:pPr>
      <w:bookmarkStart w:id="27" w:name="_Toc210579088"/>
      <w:r w:rsidRPr="00870852">
        <w:rPr>
          <w:rFonts w:ascii="Arial" w:hAnsi="Arial" w:cs="Arial"/>
          <w:color w:val="000000" w:themeColor="text1"/>
          <w:sz w:val="24"/>
          <w:szCs w:val="24"/>
        </w:rPr>
        <w:t>CONCLUSÃO</w:t>
      </w:r>
      <w:bookmarkEnd w:id="27"/>
    </w:p>
    <w:p w14:paraId="51015E37" w14:textId="77777777" w:rsidR="008A6E79" w:rsidRPr="008A6871" w:rsidRDefault="008A6E79" w:rsidP="008A6871">
      <w:pPr>
        <w:jc w:val="both"/>
        <w:rPr>
          <w:rFonts w:ascii="Arial" w:hAnsi="Arial" w:cs="Arial"/>
          <w:szCs w:val="24"/>
        </w:rPr>
      </w:pPr>
      <w:r>
        <w:rPr>
          <w:rFonts w:ascii="Arial" w:hAnsi="Arial" w:cs="Arial"/>
        </w:rPr>
        <w:t xml:space="preserve">O desenvolvimento deste trabalho proporcionou ao grupo uma compreensão prática de todo o ciclo de levantamento e documentação de requisitos, desde a identificação das necessidades do sistema até a representação formal por meio dos diagramas UML. Ao longo do processo, foi possível perceber a importância de uma comunicação clara entre requisitos funcionais, não funcionais e regras de negócio, uma vez que decisões tomadas em uma dessas frentes impactam diretamente as demais. As principais dificuldades encontradas estiveram relacionadas à definição do nível de </w:t>
      </w:r>
      <w:r>
        <w:rPr>
          <w:rFonts w:ascii="Arial" w:hAnsi="Arial" w:cs="Arial"/>
        </w:rPr>
        <w:lastRenderedPageBreak/>
        <w:t>detalhamento adequado para cada diagrama e à garantia de consistência entre eles, especialmente entre o diagrama de classes e os diagramas de sequência e objetos, que precisam refletir a mesma estrutura de dados. A modelagem UML se mostrou uma ferramenta essencial para organizar o raciocínio da equipe antes da etapa de implementação, reduzindo ambiguidades e antecipando problemas de design que seriam mais custosos de corrigir em fases posteriores do desenvolvimento. De forma geral, a experiência reforçou a importância da análise e do projeto de sistemas como etapas fundamentais para o sucesso de qualquer projeto de software. [Personalizem este parágrafo com as dificuldades e aprendizados específicos do grupo.]</w:t>
      </w:r>
    </w:p>
    <w:p w14:paraId="3C883A39" w14:textId="77777777" w:rsidR="006F6BFE" w:rsidRPr="00A571EA" w:rsidRDefault="006F6BFE">
      <w:pPr>
        <w:rPr>
          <w:rFonts w:ascii="Arial" w:hAnsi="Arial" w:cs="Arial"/>
          <w:szCs w:val="24"/>
        </w:rPr>
      </w:pPr>
    </w:p>
    <w:p w14:paraId="512E792B" w14:textId="77777777" w:rsidR="00DC05F7" w:rsidRDefault="00FF30AD" w:rsidP="00DC05F7">
      <w:pPr>
        <w:pStyle w:val="Ttulo1"/>
        <w:numPr>
          <w:ilvl w:val="0"/>
          <w:numId w:val="17"/>
        </w:numPr>
        <w:rPr>
          <w:rFonts w:ascii="Arial" w:hAnsi="Arial" w:cs="Arial"/>
          <w:color w:val="000000" w:themeColor="text1"/>
          <w:sz w:val="24"/>
          <w:szCs w:val="24"/>
        </w:rPr>
      </w:pPr>
      <w:bookmarkStart w:id="28" w:name="_Toc210579089"/>
      <w:r w:rsidRPr="00DC05F7">
        <w:rPr>
          <w:rFonts w:ascii="Arial" w:hAnsi="Arial" w:cs="Arial"/>
          <w:color w:val="000000" w:themeColor="text1"/>
          <w:sz w:val="24"/>
          <w:szCs w:val="24"/>
        </w:rPr>
        <w:t>REFERÊNCIAS</w:t>
      </w:r>
      <w:bookmarkEnd w:id="28"/>
    </w:p>
    <w:p w14:paraId="22E976F9" w14:textId="77777777" w:rsidR="0049084B" w:rsidRDefault="00000000">
      <w:r>
        <w:rPr>
          <w:rFonts w:ascii="Arial" w:hAnsi="Arial" w:cs="Arial"/>
        </w:rPr>
        <w:t>SOMMERVILLE, Ian. Engenharia de Software. 9. ed. São Paulo: Pearson Education do Brasil, 2011.</w:t>
      </w:r>
    </w:p>
    <w:p w14:paraId="7185E36E" w14:textId="77777777" w:rsidR="0049084B" w:rsidRDefault="00000000">
      <w:r>
        <w:rPr>
          <w:rFonts w:ascii="Arial" w:hAnsi="Arial" w:cs="Arial"/>
        </w:rPr>
        <w:t>PRESSMAN, Roger S. Engenharia de Software: uma abordagem profissional. 8. ed. Porto Alegre: AMGH, 2016.</w:t>
      </w:r>
    </w:p>
    <w:p w14:paraId="3872DCE9" w14:textId="51062624" w:rsidR="0049084B" w:rsidRDefault="00000000">
      <w:r>
        <w:rPr>
          <w:rFonts w:ascii="Arial" w:hAnsi="Arial" w:cs="Arial"/>
        </w:rPr>
        <w:t>BOOCH, Grady; RUMBAUGH, James; JACOBSON, Ivar. UML: Guia do Usuário. 2. ed. Rio de Janeiro: Campus, 2005.</w:t>
      </w:r>
      <w:r w:rsidR="009E7E54">
        <w:rPr>
          <w:rFonts w:ascii="Arial" w:hAnsi="Arial" w:cs="Arial"/>
        </w:rPr>
        <w:t xml:space="preserve"> </w:t>
      </w:r>
    </w:p>
    <w:p w14:paraId="2B0692FB" w14:textId="77777777" w:rsidR="006F6BFE" w:rsidRPr="00A571EA" w:rsidRDefault="006F6BFE" w:rsidP="005525AD">
      <w:pPr>
        <w:rPr>
          <w:rFonts w:ascii="Arial" w:hAnsi="Arial" w:cs="Arial"/>
          <w:szCs w:val="24"/>
        </w:rPr>
      </w:pPr>
    </w:p>
    <w:sectPr w:rsidR="006F6BFE" w:rsidRPr="00A571EA" w:rsidSect="00192234">
      <w:footerReference w:type="default" r:id="rId16"/>
      <w:pgSz w:w="15840" w:h="12240" w:orient="landscape"/>
      <w:pgMar w:top="1701" w:right="1417" w:bottom="1701"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9E1E3" w14:textId="77777777" w:rsidR="00EC3672" w:rsidRDefault="00EC3672" w:rsidP="006B77F9">
      <w:pPr>
        <w:spacing w:after="0" w:line="240" w:lineRule="auto"/>
      </w:pPr>
      <w:r>
        <w:separator/>
      </w:r>
    </w:p>
  </w:endnote>
  <w:endnote w:type="continuationSeparator" w:id="0">
    <w:p w14:paraId="47C901A2" w14:textId="77777777" w:rsidR="00EC3672" w:rsidRDefault="00EC3672" w:rsidP="006B7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F1D58" w14:textId="77777777" w:rsidR="006B77F9" w:rsidRDefault="006B77F9">
    <w:pPr>
      <w:pStyle w:val="Rodap"/>
      <w:jc w:val="right"/>
    </w:pPr>
  </w:p>
  <w:p w14:paraId="64357F1A" w14:textId="77777777" w:rsidR="006B77F9" w:rsidRDefault="006B77F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44933"/>
      <w:docPartObj>
        <w:docPartGallery w:val="Page Numbers (Bottom of Page)"/>
        <w:docPartUnique/>
      </w:docPartObj>
    </w:sdtPr>
    <w:sdtContent>
      <w:p w14:paraId="5A61DB28" w14:textId="77777777" w:rsidR="006B77F9" w:rsidRDefault="006B77F9">
        <w:pPr>
          <w:pStyle w:val="Rodap"/>
          <w:jc w:val="right"/>
        </w:pPr>
        <w:r>
          <w:fldChar w:fldCharType="begin"/>
        </w:r>
        <w:r>
          <w:instrText>PAGE   \* MERGEFORMAT</w:instrText>
        </w:r>
        <w:r>
          <w:fldChar w:fldCharType="separate"/>
        </w:r>
        <w:r>
          <w:t>2</w:t>
        </w:r>
        <w:r>
          <w:fldChar w:fldCharType="end"/>
        </w:r>
      </w:p>
    </w:sdtContent>
  </w:sdt>
  <w:p w14:paraId="77216C76" w14:textId="77777777" w:rsidR="006B77F9" w:rsidRDefault="006B77F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061179"/>
      <w:docPartObj>
        <w:docPartGallery w:val="Page Numbers (Bottom of Page)"/>
        <w:docPartUnique/>
      </w:docPartObj>
    </w:sdtPr>
    <w:sdtContent>
      <w:p w14:paraId="4DF4FA2E" w14:textId="77777777" w:rsidR="00750D2A" w:rsidRDefault="00750D2A">
        <w:pPr>
          <w:pStyle w:val="Rodap"/>
          <w:jc w:val="right"/>
        </w:pPr>
        <w:r>
          <w:fldChar w:fldCharType="begin"/>
        </w:r>
        <w:r>
          <w:instrText>PAGE   \* MERGEFORMAT</w:instrText>
        </w:r>
        <w:r>
          <w:fldChar w:fldCharType="separate"/>
        </w:r>
        <w:r>
          <w:t>2</w:t>
        </w:r>
        <w:r>
          <w:fldChar w:fldCharType="end"/>
        </w:r>
      </w:p>
    </w:sdtContent>
  </w:sdt>
  <w:p w14:paraId="4A2E85FC" w14:textId="77777777" w:rsidR="00750D2A" w:rsidRDefault="00750D2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52100" w14:textId="77777777" w:rsidR="00EC3672" w:rsidRDefault="00EC3672" w:rsidP="006B77F9">
      <w:pPr>
        <w:spacing w:after="0" w:line="240" w:lineRule="auto"/>
      </w:pPr>
      <w:r>
        <w:separator/>
      </w:r>
    </w:p>
  </w:footnote>
  <w:footnote w:type="continuationSeparator" w:id="0">
    <w:p w14:paraId="2400D359" w14:textId="77777777" w:rsidR="00EC3672" w:rsidRDefault="00EC3672" w:rsidP="006B7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3464B91"/>
    <w:multiLevelType w:val="hybridMultilevel"/>
    <w:tmpl w:val="020E181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49F4CCF"/>
    <w:multiLevelType w:val="hybridMultilevel"/>
    <w:tmpl w:val="BE9854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9CB0B1B"/>
    <w:multiLevelType w:val="hybridMultilevel"/>
    <w:tmpl w:val="89C82FE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2E3901CA"/>
    <w:multiLevelType w:val="hybridMultilevel"/>
    <w:tmpl w:val="BE8A279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2FB739DB"/>
    <w:multiLevelType w:val="hybridMultilevel"/>
    <w:tmpl w:val="9628F50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343F00D3"/>
    <w:multiLevelType w:val="multilevel"/>
    <w:tmpl w:val="AC3C05A2"/>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266936"/>
    <w:multiLevelType w:val="hybridMultilevel"/>
    <w:tmpl w:val="092A051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3A157DB0"/>
    <w:multiLevelType w:val="hybridMultilevel"/>
    <w:tmpl w:val="1BCCE55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3A2F56BC"/>
    <w:multiLevelType w:val="multilevel"/>
    <w:tmpl w:val="62AE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041C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1E1D1B"/>
    <w:multiLevelType w:val="hybridMultilevel"/>
    <w:tmpl w:val="A1DAC5C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43D8709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082306"/>
    <w:multiLevelType w:val="hybridMultilevel"/>
    <w:tmpl w:val="B2028D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7024127"/>
    <w:multiLevelType w:val="hybridMultilevel"/>
    <w:tmpl w:val="682A9A6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57E0794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BD9613C"/>
    <w:multiLevelType w:val="hybridMultilevel"/>
    <w:tmpl w:val="22D2539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691C23E3"/>
    <w:multiLevelType w:val="multilevel"/>
    <w:tmpl w:val="C9CE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71AB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210F87"/>
    <w:multiLevelType w:val="hybridMultilevel"/>
    <w:tmpl w:val="AF4C6960"/>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8" w15:restartNumberingAfterBreak="0">
    <w:nsid w:val="6E3A7B60"/>
    <w:multiLevelType w:val="hybridMultilevel"/>
    <w:tmpl w:val="D28A942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70250EFB"/>
    <w:multiLevelType w:val="hybridMultilevel"/>
    <w:tmpl w:val="ED92B9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67969587">
    <w:abstractNumId w:val="8"/>
  </w:num>
  <w:num w:numId="2" w16cid:durableId="548104340">
    <w:abstractNumId w:val="6"/>
  </w:num>
  <w:num w:numId="3" w16cid:durableId="1137457909">
    <w:abstractNumId w:val="5"/>
  </w:num>
  <w:num w:numId="4" w16cid:durableId="1416824225">
    <w:abstractNumId w:val="4"/>
  </w:num>
  <w:num w:numId="5" w16cid:durableId="224729580">
    <w:abstractNumId w:val="7"/>
  </w:num>
  <w:num w:numId="6" w16cid:durableId="1313438081">
    <w:abstractNumId w:val="3"/>
  </w:num>
  <w:num w:numId="7" w16cid:durableId="844325938">
    <w:abstractNumId w:val="2"/>
  </w:num>
  <w:num w:numId="8" w16cid:durableId="667093975">
    <w:abstractNumId w:val="1"/>
  </w:num>
  <w:num w:numId="9" w16cid:durableId="769470307">
    <w:abstractNumId w:val="0"/>
  </w:num>
  <w:num w:numId="10" w16cid:durableId="960302324">
    <w:abstractNumId w:val="9"/>
  </w:num>
  <w:num w:numId="11" w16cid:durableId="872309219">
    <w:abstractNumId w:val="10"/>
  </w:num>
  <w:num w:numId="12" w16cid:durableId="628052190">
    <w:abstractNumId w:val="27"/>
  </w:num>
  <w:num w:numId="13" w16cid:durableId="1125194047">
    <w:abstractNumId w:val="21"/>
  </w:num>
  <w:num w:numId="14" w16cid:durableId="2092852949">
    <w:abstractNumId w:val="20"/>
  </w:num>
  <w:num w:numId="15" w16cid:durableId="668560345">
    <w:abstractNumId w:val="23"/>
  </w:num>
  <w:num w:numId="16" w16cid:durableId="472871977">
    <w:abstractNumId w:val="14"/>
  </w:num>
  <w:num w:numId="17" w16cid:durableId="220600855">
    <w:abstractNumId w:val="26"/>
  </w:num>
  <w:num w:numId="18" w16cid:durableId="862089283">
    <w:abstractNumId w:val="24"/>
  </w:num>
  <w:num w:numId="19" w16cid:durableId="1619263973">
    <w:abstractNumId w:val="12"/>
  </w:num>
  <w:num w:numId="20" w16cid:durableId="699548533">
    <w:abstractNumId w:val="25"/>
  </w:num>
  <w:num w:numId="21" w16cid:durableId="1605065618">
    <w:abstractNumId w:val="22"/>
  </w:num>
  <w:num w:numId="22" w16cid:durableId="1586186781">
    <w:abstractNumId w:val="18"/>
  </w:num>
  <w:num w:numId="23" w16cid:durableId="364333872">
    <w:abstractNumId w:val="29"/>
  </w:num>
  <w:num w:numId="24" w16cid:durableId="1984234830">
    <w:abstractNumId w:val="19"/>
  </w:num>
  <w:num w:numId="25" w16cid:durableId="1119761173">
    <w:abstractNumId w:val="11"/>
  </w:num>
  <w:num w:numId="26" w16cid:durableId="2057855098">
    <w:abstractNumId w:val="28"/>
  </w:num>
  <w:num w:numId="27" w16cid:durableId="1916936893">
    <w:abstractNumId w:val="13"/>
  </w:num>
  <w:num w:numId="28" w16cid:durableId="618099411">
    <w:abstractNumId w:val="16"/>
  </w:num>
  <w:num w:numId="29" w16cid:durableId="1476264607">
    <w:abstractNumId w:val="17"/>
  </w:num>
  <w:num w:numId="30" w16cid:durableId="4836610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4F"/>
    <w:rsid w:val="00034616"/>
    <w:rsid w:val="0004056B"/>
    <w:rsid w:val="000506D2"/>
    <w:rsid w:val="0006063C"/>
    <w:rsid w:val="000617EE"/>
    <w:rsid w:val="0007445B"/>
    <w:rsid w:val="00075C1C"/>
    <w:rsid w:val="00091462"/>
    <w:rsid w:val="000D1628"/>
    <w:rsid w:val="000E2C0D"/>
    <w:rsid w:val="000E2D33"/>
    <w:rsid w:val="000E315E"/>
    <w:rsid w:val="000F486A"/>
    <w:rsid w:val="001377F5"/>
    <w:rsid w:val="00137EF3"/>
    <w:rsid w:val="001408D3"/>
    <w:rsid w:val="001457B3"/>
    <w:rsid w:val="0015074B"/>
    <w:rsid w:val="00192234"/>
    <w:rsid w:val="00197B34"/>
    <w:rsid w:val="001B1DEF"/>
    <w:rsid w:val="001C75A5"/>
    <w:rsid w:val="001F0EF0"/>
    <w:rsid w:val="001F4F57"/>
    <w:rsid w:val="00203EB7"/>
    <w:rsid w:val="00204F0D"/>
    <w:rsid w:val="00214B39"/>
    <w:rsid w:val="0022209E"/>
    <w:rsid w:val="00225302"/>
    <w:rsid w:val="00234933"/>
    <w:rsid w:val="002360C7"/>
    <w:rsid w:val="00253F44"/>
    <w:rsid w:val="002605CC"/>
    <w:rsid w:val="00267C6E"/>
    <w:rsid w:val="00276487"/>
    <w:rsid w:val="00282077"/>
    <w:rsid w:val="00293075"/>
    <w:rsid w:val="00293782"/>
    <w:rsid w:val="0029639D"/>
    <w:rsid w:val="002C555E"/>
    <w:rsid w:val="002D5A1F"/>
    <w:rsid w:val="002F7A5E"/>
    <w:rsid w:val="00304230"/>
    <w:rsid w:val="003142E8"/>
    <w:rsid w:val="00326F90"/>
    <w:rsid w:val="00341A20"/>
    <w:rsid w:val="00343365"/>
    <w:rsid w:val="0035248C"/>
    <w:rsid w:val="00361A60"/>
    <w:rsid w:val="003857E6"/>
    <w:rsid w:val="00387E1C"/>
    <w:rsid w:val="00396ADD"/>
    <w:rsid w:val="003A4592"/>
    <w:rsid w:val="003B2FA4"/>
    <w:rsid w:val="003D372B"/>
    <w:rsid w:val="00431C66"/>
    <w:rsid w:val="00446561"/>
    <w:rsid w:val="004622E4"/>
    <w:rsid w:val="00462684"/>
    <w:rsid w:val="00467912"/>
    <w:rsid w:val="0048047D"/>
    <w:rsid w:val="00484E4A"/>
    <w:rsid w:val="0049084B"/>
    <w:rsid w:val="004A42FC"/>
    <w:rsid w:val="004F0A31"/>
    <w:rsid w:val="004F26E8"/>
    <w:rsid w:val="004F2A35"/>
    <w:rsid w:val="005057EB"/>
    <w:rsid w:val="00522FB3"/>
    <w:rsid w:val="00527D60"/>
    <w:rsid w:val="005525AD"/>
    <w:rsid w:val="00565C8A"/>
    <w:rsid w:val="005702C3"/>
    <w:rsid w:val="0057397B"/>
    <w:rsid w:val="00573E3F"/>
    <w:rsid w:val="00594E3C"/>
    <w:rsid w:val="00596A46"/>
    <w:rsid w:val="005B238B"/>
    <w:rsid w:val="005C4B98"/>
    <w:rsid w:val="005C6814"/>
    <w:rsid w:val="005E5A30"/>
    <w:rsid w:val="005F6E8C"/>
    <w:rsid w:val="00600F8C"/>
    <w:rsid w:val="006134F2"/>
    <w:rsid w:val="00626F9A"/>
    <w:rsid w:val="00645A46"/>
    <w:rsid w:val="006673A3"/>
    <w:rsid w:val="00674650"/>
    <w:rsid w:val="00674983"/>
    <w:rsid w:val="00695068"/>
    <w:rsid w:val="006B77F9"/>
    <w:rsid w:val="006C3D17"/>
    <w:rsid w:val="006C70E1"/>
    <w:rsid w:val="006D78CD"/>
    <w:rsid w:val="006E3E43"/>
    <w:rsid w:val="006F22C1"/>
    <w:rsid w:val="006F6BFE"/>
    <w:rsid w:val="0072441F"/>
    <w:rsid w:val="00730503"/>
    <w:rsid w:val="00736DA2"/>
    <w:rsid w:val="00740604"/>
    <w:rsid w:val="00750D2A"/>
    <w:rsid w:val="007547AC"/>
    <w:rsid w:val="007547DE"/>
    <w:rsid w:val="00786086"/>
    <w:rsid w:val="007A38AA"/>
    <w:rsid w:val="007A71E7"/>
    <w:rsid w:val="007B0738"/>
    <w:rsid w:val="007C5004"/>
    <w:rsid w:val="007C6D81"/>
    <w:rsid w:val="007C71DA"/>
    <w:rsid w:val="007D354B"/>
    <w:rsid w:val="007D5CC4"/>
    <w:rsid w:val="007E2E01"/>
    <w:rsid w:val="007E413D"/>
    <w:rsid w:val="00816740"/>
    <w:rsid w:val="0082047C"/>
    <w:rsid w:val="00830165"/>
    <w:rsid w:val="008308AC"/>
    <w:rsid w:val="00843CE7"/>
    <w:rsid w:val="008606DA"/>
    <w:rsid w:val="00870852"/>
    <w:rsid w:val="00877804"/>
    <w:rsid w:val="008873D9"/>
    <w:rsid w:val="008A0FDD"/>
    <w:rsid w:val="008A6871"/>
    <w:rsid w:val="008A6E79"/>
    <w:rsid w:val="008C0E90"/>
    <w:rsid w:val="008C4564"/>
    <w:rsid w:val="008E7306"/>
    <w:rsid w:val="008F1B6F"/>
    <w:rsid w:val="00912AC0"/>
    <w:rsid w:val="00913B80"/>
    <w:rsid w:val="00922799"/>
    <w:rsid w:val="0093539A"/>
    <w:rsid w:val="009368D9"/>
    <w:rsid w:val="00957A71"/>
    <w:rsid w:val="00963D66"/>
    <w:rsid w:val="0097059E"/>
    <w:rsid w:val="00977493"/>
    <w:rsid w:val="00981C40"/>
    <w:rsid w:val="00984389"/>
    <w:rsid w:val="009A7CCB"/>
    <w:rsid w:val="009D31A8"/>
    <w:rsid w:val="009D6E0C"/>
    <w:rsid w:val="009E7E54"/>
    <w:rsid w:val="009F3B64"/>
    <w:rsid w:val="00A232AF"/>
    <w:rsid w:val="00A27058"/>
    <w:rsid w:val="00A32FB8"/>
    <w:rsid w:val="00A34B16"/>
    <w:rsid w:val="00A571EA"/>
    <w:rsid w:val="00A85DF6"/>
    <w:rsid w:val="00A95535"/>
    <w:rsid w:val="00AA1646"/>
    <w:rsid w:val="00AA1D8D"/>
    <w:rsid w:val="00AA5D8A"/>
    <w:rsid w:val="00AB1287"/>
    <w:rsid w:val="00AB173F"/>
    <w:rsid w:val="00AB5078"/>
    <w:rsid w:val="00AB71AE"/>
    <w:rsid w:val="00AD2267"/>
    <w:rsid w:val="00AE59E2"/>
    <w:rsid w:val="00B06F2E"/>
    <w:rsid w:val="00B2005F"/>
    <w:rsid w:val="00B216AB"/>
    <w:rsid w:val="00B24BC3"/>
    <w:rsid w:val="00B42AB9"/>
    <w:rsid w:val="00B4638B"/>
    <w:rsid w:val="00B47730"/>
    <w:rsid w:val="00B84F08"/>
    <w:rsid w:val="00B86A95"/>
    <w:rsid w:val="00BD3DD4"/>
    <w:rsid w:val="00BD4FFB"/>
    <w:rsid w:val="00BD5A15"/>
    <w:rsid w:val="00BE1AB1"/>
    <w:rsid w:val="00BF114A"/>
    <w:rsid w:val="00C04F41"/>
    <w:rsid w:val="00C06368"/>
    <w:rsid w:val="00C12472"/>
    <w:rsid w:val="00C256E7"/>
    <w:rsid w:val="00C77357"/>
    <w:rsid w:val="00C871D3"/>
    <w:rsid w:val="00C97051"/>
    <w:rsid w:val="00CB0664"/>
    <w:rsid w:val="00CB276B"/>
    <w:rsid w:val="00CC0581"/>
    <w:rsid w:val="00CD0986"/>
    <w:rsid w:val="00CD32BC"/>
    <w:rsid w:val="00CE6171"/>
    <w:rsid w:val="00D123B5"/>
    <w:rsid w:val="00D444E2"/>
    <w:rsid w:val="00D45D60"/>
    <w:rsid w:val="00D842DA"/>
    <w:rsid w:val="00D9417B"/>
    <w:rsid w:val="00D94D41"/>
    <w:rsid w:val="00DC035A"/>
    <w:rsid w:val="00DC05F7"/>
    <w:rsid w:val="00DE3547"/>
    <w:rsid w:val="00DE603F"/>
    <w:rsid w:val="00DF39ED"/>
    <w:rsid w:val="00E0425E"/>
    <w:rsid w:val="00E1610C"/>
    <w:rsid w:val="00E2164B"/>
    <w:rsid w:val="00E546A3"/>
    <w:rsid w:val="00E64075"/>
    <w:rsid w:val="00E70BE1"/>
    <w:rsid w:val="00E81AB6"/>
    <w:rsid w:val="00E93DB2"/>
    <w:rsid w:val="00EA0316"/>
    <w:rsid w:val="00EB513B"/>
    <w:rsid w:val="00EC3672"/>
    <w:rsid w:val="00EE01C9"/>
    <w:rsid w:val="00F02883"/>
    <w:rsid w:val="00F0655B"/>
    <w:rsid w:val="00F10545"/>
    <w:rsid w:val="00F62603"/>
    <w:rsid w:val="00F6465D"/>
    <w:rsid w:val="00F65FF6"/>
    <w:rsid w:val="00FA7421"/>
    <w:rsid w:val="00FC693F"/>
    <w:rsid w:val="00FC7768"/>
    <w:rsid w:val="00FD4BB4"/>
    <w:rsid w:val="00FE4EA6"/>
    <w:rsid w:val="00FF30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A4E03C"/>
  <w14:defaultImageDpi w14:val="300"/>
  <w15:docId w15:val="{0A58C290-EACC-46B8-94FF-1E96C4858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FE4EA6"/>
    <w:pPr>
      <w:spacing w:after="100"/>
    </w:pPr>
  </w:style>
  <w:style w:type="paragraph" w:styleId="Sumrio2">
    <w:name w:val="toc 2"/>
    <w:basedOn w:val="Normal"/>
    <w:next w:val="Normal"/>
    <w:autoRedefine/>
    <w:uiPriority w:val="39"/>
    <w:unhideWhenUsed/>
    <w:rsid w:val="00FE4EA6"/>
    <w:pPr>
      <w:spacing w:after="100"/>
      <w:ind w:left="240"/>
    </w:pPr>
  </w:style>
  <w:style w:type="character" w:styleId="Hyperlink">
    <w:name w:val="Hyperlink"/>
    <w:basedOn w:val="Fontepargpadro"/>
    <w:uiPriority w:val="99"/>
    <w:unhideWhenUsed/>
    <w:rsid w:val="00FE4EA6"/>
    <w:rPr>
      <w:color w:val="0000FF" w:themeColor="hyperlink"/>
      <w:u w:val="single"/>
    </w:rPr>
  </w:style>
  <w:style w:type="paragraph" w:styleId="NormalWeb">
    <w:name w:val="Normal (Web)"/>
    <w:basedOn w:val="Normal"/>
    <w:uiPriority w:val="99"/>
    <w:semiHidden/>
    <w:unhideWhenUsed/>
    <w:rsid w:val="006D78C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32F402-EF9D-466C-A90E-5A74432B3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22</Pages>
  <Words>3577</Words>
  <Characters>19321</Characters>
  <Application>Microsoft Office Word</Application>
  <DocSecurity>0</DocSecurity>
  <Lines>161</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 GONCALVES CASTRO</cp:lastModifiedBy>
  <cp:revision>5</cp:revision>
  <dcterms:created xsi:type="dcterms:W3CDTF">2026-09-03T09:34:00Z</dcterms:created>
  <dcterms:modified xsi:type="dcterms:W3CDTF">2026-09-24T11:52:00Z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2026-09-24T01:39:30Z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c6ae8580-b6e3-4e92-91fb-2106345e44c0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